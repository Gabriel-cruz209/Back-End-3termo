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0B2D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b/>
          <w:sz w:val="28"/>
          <w:lang w:val="pt-BR"/>
        </w:rPr>
        <w:br/>
      </w:r>
      <w:r w:rsidRPr="00FC442B">
        <w:rPr>
          <w:b/>
          <w:sz w:val="28"/>
          <w:lang w:val="pt-BR"/>
        </w:rPr>
        <w:br/>
        <w:t>SENAI</w:t>
      </w:r>
    </w:p>
    <w:p w14:paraId="1743B576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sz w:val="24"/>
          <w:lang w:val="pt-BR"/>
        </w:rPr>
        <w:t>Curso Técnico em Desenvolvimento de Sistemas</w:t>
      </w:r>
    </w:p>
    <w:p w14:paraId="1B9529DD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b/>
          <w:sz w:val="36"/>
          <w:lang w:val="pt-BR"/>
        </w:rPr>
        <w:br/>
      </w:r>
      <w:r w:rsidRPr="00FC442B">
        <w:rPr>
          <w:b/>
          <w:sz w:val="36"/>
          <w:lang w:val="pt-BR"/>
        </w:rPr>
        <w:br/>
      </w:r>
      <w:r w:rsidRPr="00FC442B">
        <w:rPr>
          <w:b/>
          <w:sz w:val="36"/>
          <w:lang w:val="pt-BR"/>
        </w:rPr>
        <w:br/>
        <w:t>DOCUMENTAÇÃO DO PROJETO SAFE</w:t>
      </w:r>
    </w:p>
    <w:p w14:paraId="4473CD64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b/>
          <w:sz w:val="28"/>
          <w:lang w:val="pt-BR"/>
        </w:rPr>
        <w:t>Sistema de Autorização e Fluxo Escolar</w:t>
      </w:r>
    </w:p>
    <w:p w14:paraId="299B4175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sz w:val="24"/>
          <w:lang w:val="pt-BR"/>
        </w:rPr>
        <w:br/>
      </w:r>
      <w:r w:rsidRPr="00FC442B">
        <w:rPr>
          <w:sz w:val="24"/>
          <w:lang w:val="pt-BR"/>
        </w:rPr>
        <w:br/>
        <w:t xml:space="preserve">Documentação técnica e PRD para desenvolvimento em </w:t>
      </w:r>
      <w:proofErr w:type="spellStart"/>
      <w:r w:rsidRPr="00FC442B">
        <w:rPr>
          <w:sz w:val="24"/>
          <w:lang w:val="pt-BR"/>
        </w:rPr>
        <w:t>Laravel</w:t>
      </w:r>
      <w:proofErr w:type="spellEnd"/>
      <w:r w:rsidRPr="00FC442B">
        <w:rPr>
          <w:sz w:val="24"/>
          <w:lang w:val="pt-BR"/>
        </w:rPr>
        <w:t xml:space="preserve"> com </w:t>
      </w:r>
      <w:proofErr w:type="spellStart"/>
      <w:r w:rsidRPr="00FC442B">
        <w:rPr>
          <w:sz w:val="24"/>
          <w:lang w:val="pt-BR"/>
        </w:rPr>
        <w:t>Filament</w:t>
      </w:r>
      <w:proofErr w:type="spellEnd"/>
    </w:p>
    <w:p w14:paraId="442AEDF6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sz w:val="22"/>
          <w:lang w:val="pt-BR"/>
        </w:rPr>
        <w:br/>
      </w:r>
      <w:r w:rsidRPr="00FC442B">
        <w:rPr>
          <w:sz w:val="22"/>
          <w:lang w:val="pt-BR"/>
        </w:rPr>
        <w:br/>
      </w:r>
      <w:r w:rsidRPr="00FC442B">
        <w:rPr>
          <w:sz w:val="22"/>
          <w:lang w:val="pt-BR"/>
        </w:rPr>
        <w:br/>
        <w:t>Autor: Gabriel Cruz</w:t>
      </w:r>
    </w:p>
    <w:p w14:paraId="3DF7C2A5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lang w:val="pt-BR"/>
        </w:rPr>
        <w:t xml:space="preserve">Tecnologias: </w:t>
      </w:r>
      <w:proofErr w:type="spellStart"/>
      <w:r w:rsidRPr="00FC442B">
        <w:rPr>
          <w:lang w:val="pt-BR"/>
        </w:rPr>
        <w:t>Laravel</w:t>
      </w:r>
      <w:proofErr w:type="spellEnd"/>
      <w:r w:rsidRPr="00FC442B">
        <w:rPr>
          <w:lang w:val="pt-BR"/>
        </w:rPr>
        <w:t xml:space="preserve">, </w:t>
      </w:r>
      <w:proofErr w:type="spellStart"/>
      <w:r w:rsidRPr="00FC442B">
        <w:rPr>
          <w:lang w:val="pt-BR"/>
        </w:rPr>
        <w:t>Filament</w:t>
      </w:r>
      <w:proofErr w:type="spellEnd"/>
      <w:r w:rsidRPr="00FC442B">
        <w:rPr>
          <w:lang w:val="pt-BR"/>
        </w:rPr>
        <w:t xml:space="preserve">, PHP, </w:t>
      </w:r>
      <w:proofErr w:type="spellStart"/>
      <w:r w:rsidRPr="00FC442B">
        <w:rPr>
          <w:lang w:val="pt-BR"/>
        </w:rPr>
        <w:t>Eloquent</w:t>
      </w:r>
      <w:proofErr w:type="spellEnd"/>
      <w:r w:rsidRPr="00FC442B">
        <w:rPr>
          <w:lang w:val="pt-BR"/>
        </w:rPr>
        <w:t xml:space="preserve"> ORM, </w:t>
      </w:r>
      <w:proofErr w:type="spellStart"/>
      <w:r w:rsidRPr="00FC442B">
        <w:rPr>
          <w:lang w:val="pt-BR"/>
        </w:rPr>
        <w:t>Livewire</w:t>
      </w:r>
      <w:proofErr w:type="spellEnd"/>
      <w:r w:rsidRPr="00FC442B">
        <w:rPr>
          <w:lang w:val="pt-BR"/>
        </w:rPr>
        <w:t>, MySQL/PostgreSQL</w:t>
      </w:r>
    </w:p>
    <w:p w14:paraId="64F30A55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sz w:val="22"/>
          <w:lang w:val="pt-BR"/>
        </w:rPr>
        <w:br/>
      </w:r>
      <w:r w:rsidRPr="00FC442B">
        <w:rPr>
          <w:sz w:val="22"/>
          <w:lang w:val="pt-BR"/>
        </w:rPr>
        <w:br/>
      </w:r>
      <w:r w:rsidRPr="00FC442B">
        <w:rPr>
          <w:sz w:val="22"/>
          <w:lang w:val="pt-BR"/>
        </w:rPr>
        <w:br/>
        <w:t>São Paulo</w:t>
      </w:r>
    </w:p>
    <w:p w14:paraId="5AE04947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sz w:val="22"/>
          <w:lang w:val="pt-BR"/>
        </w:rPr>
        <w:t>2026</w:t>
      </w:r>
    </w:p>
    <w:p w14:paraId="6967FFEF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55D2572E" w14:textId="77777777" w:rsidR="009F3F2E" w:rsidRPr="00FC442B" w:rsidRDefault="00000000">
      <w:pPr>
        <w:jc w:val="center"/>
        <w:rPr>
          <w:lang w:val="pt-BR"/>
        </w:rPr>
      </w:pPr>
      <w:r w:rsidRPr="00FC442B">
        <w:rPr>
          <w:b/>
          <w:sz w:val="30"/>
          <w:lang w:val="pt-BR"/>
        </w:rPr>
        <w:lastRenderedPageBreak/>
        <w:t>SUMÁRIO</w:t>
      </w:r>
    </w:p>
    <w:p w14:paraId="01675402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1. Introdução</w:t>
      </w:r>
      <w:r w:rsidRPr="00FC442B">
        <w:rPr>
          <w:lang w:val="pt-BR"/>
        </w:rPr>
        <w:tab/>
        <w:t>3</w:t>
      </w:r>
    </w:p>
    <w:p w14:paraId="740E9176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2. Situação Problema</w:t>
      </w:r>
      <w:r w:rsidRPr="00FC442B">
        <w:rPr>
          <w:lang w:val="pt-BR"/>
        </w:rPr>
        <w:tab/>
        <w:t>3</w:t>
      </w:r>
    </w:p>
    <w:p w14:paraId="6DEF59AC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3. Levantamento de Requisitos</w:t>
      </w:r>
      <w:r w:rsidRPr="00FC442B">
        <w:rPr>
          <w:lang w:val="pt-BR"/>
        </w:rPr>
        <w:tab/>
        <w:t>4</w:t>
      </w:r>
    </w:p>
    <w:p w14:paraId="124FFFF7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3.1. Requisitos Funcionais</w:t>
      </w:r>
      <w:r w:rsidRPr="00FC442B">
        <w:rPr>
          <w:lang w:val="pt-BR"/>
        </w:rPr>
        <w:tab/>
        <w:t>4</w:t>
      </w:r>
    </w:p>
    <w:p w14:paraId="221B7089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3.2. Requisitos Não Funcionais</w:t>
      </w:r>
      <w:r w:rsidRPr="00FC442B">
        <w:rPr>
          <w:lang w:val="pt-BR"/>
        </w:rPr>
        <w:tab/>
        <w:t>5</w:t>
      </w:r>
    </w:p>
    <w:p w14:paraId="11B90E64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3.3. Regras de Negócio</w:t>
      </w:r>
      <w:r w:rsidRPr="00FC442B">
        <w:rPr>
          <w:lang w:val="pt-BR"/>
        </w:rPr>
        <w:tab/>
        <w:t>5</w:t>
      </w:r>
    </w:p>
    <w:p w14:paraId="0369C4E9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3.4. Histórias de Usuários</w:t>
      </w:r>
      <w:r w:rsidRPr="00FC442B">
        <w:rPr>
          <w:lang w:val="pt-BR"/>
        </w:rPr>
        <w:tab/>
        <w:t>6</w:t>
      </w:r>
    </w:p>
    <w:p w14:paraId="0BB3C310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4. Metodologia</w:t>
      </w:r>
      <w:r w:rsidRPr="00FC442B">
        <w:rPr>
          <w:lang w:val="pt-BR"/>
        </w:rPr>
        <w:tab/>
        <w:t>6</w:t>
      </w:r>
    </w:p>
    <w:p w14:paraId="0A4EFAEF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5. Banco de Dados</w:t>
      </w:r>
      <w:r w:rsidRPr="00FC442B">
        <w:rPr>
          <w:lang w:val="pt-BR"/>
        </w:rPr>
        <w:tab/>
        <w:t>6</w:t>
      </w:r>
    </w:p>
    <w:p w14:paraId="12FD4632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5.1. Modelo Conceitual</w:t>
      </w:r>
      <w:r w:rsidRPr="00FC442B">
        <w:rPr>
          <w:lang w:val="pt-BR"/>
        </w:rPr>
        <w:tab/>
        <w:t>6</w:t>
      </w:r>
    </w:p>
    <w:p w14:paraId="197A9574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5.2. Modelo Lógico</w:t>
      </w:r>
      <w:r w:rsidRPr="00FC442B">
        <w:rPr>
          <w:lang w:val="pt-BR"/>
        </w:rPr>
        <w:tab/>
        <w:t>7</w:t>
      </w:r>
    </w:p>
    <w:p w14:paraId="0EC439D7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6. Prototipagem</w:t>
      </w:r>
      <w:r w:rsidRPr="00FC442B">
        <w:rPr>
          <w:lang w:val="pt-BR"/>
        </w:rPr>
        <w:tab/>
        <w:t>8</w:t>
      </w:r>
    </w:p>
    <w:p w14:paraId="18EBB783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7. Diagramas</w:t>
      </w:r>
      <w:r w:rsidRPr="00FC442B">
        <w:rPr>
          <w:lang w:val="pt-BR"/>
        </w:rPr>
        <w:tab/>
        <w:t>9</w:t>
      </w:r>
    </w:p>
    <w:p w14:paraId="25EBDE3B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7.1. Diagrama de Classe</w:t>
      </w:r>
      <w:r w:rsidRPr="00FC442B">
        <w:rPr>
          <w:lang w:val="pt-BR"/>
        </w:rPr>
        <w:tab/>
        <w:t>9</w:t>
      </w:r>
    </w:p>
    <w:p w14:paraId="64B93567" w14:textId="77777777" w:rsidR="009F3F2E" w:rsidRPr="00FC442B" w:rsidRDefault="00000000">
      <w:pPr>
        <w:tabs>
          <w:tab w:val="right" w:leader="dot" w:pos="8800"/>
        </w:tabs>
        <w:spacing w:after="40"/>
        <w:ind w:left="340"/>
        <w:jc w:val="both"/>
        <w:rPr>
          <w:lang w:val="pt-BR"/>
        </w:rPr>
      </w:pPr>
      <w:r w:rsidRPr="00FC442B">
        <w:rPr>
          <w:lang w:val="pt-BR"/>
        </w:rPr>
        <w:t>7.2. Diagrama de Sequência</w:t>
      </w:r>
      <w:r w:rsidRPr="00FC442B">
        <w:rPr>
          <w:lang w:val="pt-BR"/>
        </w:rPr>
        <w:tab/>
        <w:t>9</w:t>
      </w:r>
    </w:p>
    <w:p w14:paraId="3042A48F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8. Conclusão</w:t>
      </w:r>
      <w:r w:rsidRPr="00FC442B">
        <w:rPr>
          <w:lang w:val="pt-BR"/>
        </w:rPr>
        <w:tab/>
        <w:t>10</w:t>
      </w:r>
    </w:p>
    <w:p w14:paraId="07AFCA42" w14:textId="77777777" w:rsidR="009F3F2E" w:rsidRPr="00FC442B" w:rsidRDefault="00000000">
      <w:pPr>
        <w:tabs>
          <w:tab w:val="right" w:leader="dot" w:pos="8800"/>
        </w:tabs>
        <w:spacing w:after="40"/>
        <w:jc w:val="both"/>
        <w:rPr>
          <w:lang w:val="pt-BR"/>
        </w:rPr>
      </w:pPr>
      <w:r w:rsidRPr="00FC442B">
        <w:rPr>
          <w:lang w:val="pt-BR"/>
        </w:rPr>
        <w:t>Apêndices</w:t>
      </w:r>
      <w:r w:rsidRPr="00FC442B">
        <w:rPr>
          <w:lang w:val="pt-BR"/>
        </w:rPr>
        <w:tab/>
        <w:t>10</w:t>
      </w:r>
    </w:p>
    <w:p w14:paraId="7DEF0450" w14:textId="1A697364" w:rsidR="009F3F2E" w:rsidRPr="00FC442B" w:rsidRDefault="009F3F2E">
      <w:pPr>
        <w:jc w:val="both"/>
        <w:rPr>
          <w:lang w:val="pt-BR"/>
        </w:rPr>
      </w:pPr>
    </w:p>
    <w:p w14:paraId="5585760F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7C0F072B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lastRenderedPageBreak/>
        <w:t>1. Introdução</w:t>
      </w:r>
    </w:p>
    <w:p w14:paraId="67930823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projeto SAFE, sigla para Sistema de Autorização e Fluxo Escolar, é uma aplicação web administrativa criada para apoiar o controle de entrada e saída de alunos dentro de uma instituição de ensino. O objetivo é substituir processos manuais, como bilhetes, formulários físicos e comunicações informais, por um fluxo digital registrado, rastreável e validado por diferentes perfis de usuários.</w:t>
      </w:r>
    </w:p>
    <w:p w14:paraId="0EAC08F3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A aplicação é planejada com </w:t>
      </w:r>
      <w:proofErr w:type="spellStart"/>
      <w:r w:rsidRPr="00FC442B">
        <w:rPr>
          <w:lang w:val="pt-BR"/>
        </w:rPr>
        <w:t>Laravel</w:t>
      </w:r>
      <w:proofErr w:type="spellEnd"/>
      <w:r w:rsidRPr="00FC442B">
        <w:rPr>
          <w:lang w:val="pt-BR"/>
        </w:rPr>
        <w:t xml:space="preserve"> como framework principal e </w:t>
      </w:r>
      <w:proofErr w:type="spellStart"/>
      <w:r w:rsidRPr="00FC442B">
        <w:rPr>
          <w:lang w:val="pt-BR"/>
        </w:rPr>
        <w:t>Filament</w:t>
      </w:r>
      <w:proofErr w:type="spellEnd"/>
      <w:r w:rsidRPr="00FC442B">
        <w:rPr>
          <w:lang w:val="pt-BR"/>
        </w:rPr>
        <w:t xml:space="preserve"> como painel administrativo. Essa combinação permite construir cadastros, tabelas, formulários, dashboards, filtros e ações operacionais de forma rápida, mantendo uma base organizada para evolução futura. O sistema contempla módulos de alunos, professores, responsáveis, cursos, turmas, horários de aula, autorizações, movimentações, logs de notificação e auditoria.</w:t>
      </w:r>
    </w:p>
    <w:p w14:paraId="78E00AC5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No contexto escolar, a circulação de alunos fora do horário padrão exige controle, segurança e comunicação eficiente entre setores. O SAFE atende essa necessidade por meio de um fluxo em que uma autorização é criada, analisada pelo professor e validada pela portaria. Após a validação, o sistema registra a movimentação real do aluno e envia notificações simuladas aos responsáveis por e-mail e WhatsApp simulado.</w:t>
      </w:r>
    </w:p>
    <w:p w14:paraId="460A261F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t>2. Situação Problema</w:t>
      </w:r>
    </w:p>
    <w:p w14:paraId="0E654529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Em muitas instituições de ensino, a autorização para entrada tardia ou saída antecipada de alunos ainda depende de processos manuais. Esses processos envolvem papéis, anotações, comunicação verbal entre setores e registros descentralizados, o que pode gerar falhas operacionais, perda de informações e dificuldade para comprovar quem autorizou ou validou determinada movimentação.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2938D79E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5E1AFDD3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4C886FE1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Problema identificado</w:t>
            </w:r>
          </w:p>
        </w:tc>
      </w:tr>
      <w:tr w:rsidR="009F3F2E" w:rsidRPr="00FC442B" w14:paraId="32471F6A" w14:textId="77777777">
        <w:trPr>
          <w:jc w:val="center"/>
        </w:trPr>
        <w:tc>
          <w:tcPr>
            <w:tcW w:w="4649" w:type="dxa"/>
            <w:vAlign w:val="center"/>
          </w:tcPr>
          <w:p w14:paraId="04B489D1" w14:textId="77777777" w:rsidR="009F3F2E" w:rsidRDefault="00000000">
            <w:pPr>
              <w:spacing w:after="0"/>
            </w:pPr>
            <w:r>
              <w:rPr>
                <w:sz w:val="17"/>
              </w:rPr>
              <w:t>P01</w:t>
            </w:r>
          </w:p>
        </w:tc>
        <w:tc>
          <w:tcPr>
            <w:tcW w:w="4649" w:type="dxa"/>
            <w:vAlign w:val="center"/>
          </w:tcPr>
          <w:p w14:paraId="1D17B9F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Perda ou extravio de autorizações físicas.</w:t>
            </w:r>
          </w:p>
        </w:tc>
      </w:tr>
      <w:tr w:rsidR="009F3F2E" w:rsidRPr="00FC442B" w14:paraId="6FF7C00D" w14:textId="77777777">
        <w:trPr>
          <w:jc w:val="center"/>
        </w:trPr>
        <w:tc>
          <w:tcPr>
            <w:tcW w:w="4649" w:type="dxa"/>
            <w:vAlign w:val="center"/>
          </w:tcPr>
          <w:p w14:paraId="6D8CECB0" w14:textId="77777777" w:rsidR="009F3F2E" w:rsidRDefault="00000000">
            <w:pPr>
              <w:spacing w:after="0"/>
            </w:pPr>
            <w:r>
              <w:rPr>
                <w:sz w:val="17"/>
              </w:rPr>
              <w:t>P02</w:t>
            </w:r>
          </w:p>
        </w:tc>
        <w:tc>
          <w:tcPr>
            <w:tcW w:w="4649" w:type="dxa"/>
            <w:vAlign w:val="center"/>
          </w:tcPr>
          <w:p w14:paraId="52610B3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Falta de histórico centralizado sobre entradas, saídas e atrasos.</w:t>
            </w:r>
          </w:p>
        </w:tc>
      </w:tr>
      <w:tr w:rsidR="009F3F2E" w:rsidRPr="00FC442B" w14:paraId="13BCF2E7" w14:textId="77777777">
        <w:trPr>
          <w:jc w:val="center"/>
        </w:trPr>
        <w:tc>
          <w:tcPr>
            <w:tcW w:w="4649" w:type="dxa"/>
            <w:vAlign w:val="center"/>
          </w:tcPr>
          <w:p w14:paraId="0E8F9DB9" w14:textId="77777777" w:rsidR="009F3F2E" w:rsidRDefault="00000000">
            <w:pPr>
              <w:spacing w:after="0"/>
            </w:pPr>
            <w:r>
              <w:rPr>
                <w:sz w:val="17"/>
              </w:rPr>
              <w:t>P03</w:t>
            </w:r>
          </w:p>
        </w:tc>
        <w:tc>
          <w:tcPr>
            <w:tcW w:w="4649" w:type="dxa"/>
            <w:vAlign w:val="center"/>
          </w:tcPr>
          <w:p w14:paraId="36A2845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Dificuldade de comunicação entre AQV, professores, coordenação e portaria.</w:t>
            </w:r>
          </w:p>
        </w:tc>
      </w:tr>
      <w:tr w:rsidR="009F3F2E" w:rsidRPr="00FC442B" w14:paraId="20D4AFE5" w14:textId="77777777">
        <w:trPr>
          <w:jc w:val="center"/>
        </w:trPr>
        <w:tc>
          <w:tcPr>
            <w:tcW w:w="4649" w:type="dxa"/>
            <w:vAlign w:val="center"/>
          </w:tcPr>
          <w:p w14:paraId="52BF38D8" w14:textId="77777777" w:rsidR="009F3F2E" w:rsidRDefault="00000000">
            <w:pPr>
              <w:spacing w:after="0"/>
            </w:pPr>
            <w:r>
              <w:rPr>
                <w:sz w:val="17"/>
              </w:rPr>
              <w:t>P04</w:t>
            </w:r>
          </w:p>
        </w:tc>
        <w:tc>
          <w:tcPr>
            <w:tcW w:w="4649" w:type="dxa"/>
            <w:vAlign w:val="center"/>
          </w:tcPr>
          <w:p w14:paraId="0CF4A7C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Ausência de rastreabilidade sobre criação, aprovação e validação.</w:t>
            </w:r>
          </w:p>
        </w:tc>
      </w:tr>
      <w:tr w:rsidR="009F3F2E" w:rsidRPr="00FC442B" w14:paraId="4E153AB0" w14:textId="77777777">
        <w:trPr>
          <w:jc w:val="center"/>
        </w:trPr>
        <w:tc>
          <w:tcPr>
            <w:tcW w:w="4649" w:type="dxa"/>
            <w:vAlign w:val="center"/>
          </w:tcPr>
          <w:p w14:paraId="1A6CA5AE" w14:textId="77777777" w:rsidR="009F3F2E" w:rsidRDefault="00000000">
            <w:pPr>
              <w:spacing w:after="0"/>
            </w:pPr>
            <w:r>
              <w:rPr>
                <w:sz w:val="17"/>
              </w:rPr>
              <w:t>P05</w:t>
            </w:r>
          </w:p>
        </w:tc>
        <w:tc>
          <w:tcPr>
            <w:tcW w:w="4649" w:type="dxa"/>
            <w:vAlign w:val="center"/>
          </w:tcPr>
          <w:p w14:paraId="551CD49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Registro impreciso do horário real de entrada ou saída do aluno.</w:t>
            </w:r>
          </w:p>
        </w:tc>
      </w:tr>
      <w:tr w:rsidR="009F3F2E" w:rsidRPr="00FC442B" w14:paraId="7732D1D1" w14:textId="77777777">
        <w:trPr>
          <w:jc w:val="center"/>
        </w:trPr>
        <w:tc>
          <w:tcPr>
            <w:tcW w:w="4649" w:type="dxa"/>
            <w:vAlign w:val="center"/>
          </w:tcPr>
          <w:p w14:paraId="1F795FDC" w14:textId="77777777" w:rsidR="009F3F2E" w:rsidRDefault="00000000">
            <w:pPr>
              <w:spacing w:after="0"/>
            </w:pPr>
            <w:r>
              <w:rPr>
                <w:sz w:val="17"/>
              </w:rPr>
              <w:t>P06</w:t>
            </w:r>
          </w:p>
        </w:tc>
        <w:tc>
          <w:tcPr>
            <w:tcW w:w="4649" w:type="dxa"/>
            <w:vAlign w:val="center"/>
          </w:tcPr>
          <w:p w14:paraId="0E5F404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7"/>
                <w:lang w:val="pt-BR"/>
              </w:rPr>
              <w:t>Risco de liberações sem o devido fluxo de validação.</w:t>
            </w:r>
          </w:p>
        </w:tc>
      </w:tr>
    </w:tbl>
    <w:p w14:paraId="73A824D3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SAFE resolve esses pontos por meio de autenticação, perfis de acesso, registro de dados, painel administrativo, regras de negócio e notificações. O processo passa a seguir um fluxo padronizado, auditável e consultável.</w:t>
      </w:r>
    </w:p>
    <w:p w14:paraId="1499B40E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679D4B3C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lastRenderedPageBreak/>
        <w:t>3. Levantamento de Requisitos</w:t>
      </w:r>
    </w:p>
    <w:p w14:paraId="185C27F2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levantamento de requisitos considera os principais usuários envolvidos no processo: administrador, AQV, professor, portaria e coordenação. Os requisitos foram divididos em funcionais, não funcionais, regras de negócio e histórias de usuários.</w:t>
      </w:r>
    </w:p>
    <w:p w14:paraId="22753F04" w14:textId="77777777" w:rsidR="009F3F2E" w:rsidRDefault="00000000">
      <w:pPr>
        <w:pStyle w:val="Ttulo2"/>
      </w:pPr>
      <w:r>
        <w:rPr>
          <w:rFonts w:ascii="Arial" w:eastAsia="Arial" w:hAnsi="Arial"/>
        </w:rPr>
        <w:t>3.1.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79A0B502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06FF369A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07DE63A0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Requisito funcional</w:t>
            </w:r>
          </w:p>
        </w:tc>
      </w:tr>
      <w:tr w:rsidR="009F3F2E" w:rsidRPr="00FC442B" w14:paraId="6C223EE2" w14:textId="77777777">
        <w:trPr>
          <w:jc w:val="center"/>
        </w:trPr>
        <w:tc>
          <w:tcPr>
            <w:tcW w:w="4649" w:type="dxa"/>
            <w:vAlign w:val="center"/>
          </w:tcPr>
          <w:p w14:paraId="254CFD4C" w14:textId="77777777" w:rsidR="009F3F2E" w:rsidRDefault="00000000">
            <w:pPr>
              <w:spacing w:after="0"/>
            </w:pPr>
            <w:r>
              <w:rPr>
                <w:sz w:val="16"/>
              </w:rPr>
              <w:t>RF01</w:t>
            </w:r>
          </w:p>
        </w:tc>
        <w:tc>
          <w:tcPr>
            <w:tcW w:w="4649" w:type="dxa"/>
            <w:vAlign w:val="center"/>
          </w:tcPr>
          <w:p w14:paraId="159E11E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Permitir autenticação de usuários autorizados.</w:t>
            </w:r>
          </w:p>
        </w:tc>
      </w:tr>
      <w:tr w:rsidR="009F3F2E" w:rsidRPr="00FC442B" w14:paraId="1FA6546D" w14:textId="77777777">
        <w:trPr>
          <w:jc w:val="center"/>
        </w:trPr>
        <w:tc>
          <w:tcPr>
            <w:tcW w:w="4649" w:type="dxa"/>
            <w:vAlign w:val="center"/>
          </w:tcPr>
          <w:p w14:paraId="78D34E1F" w14:textId="77777777" w:rsidR="009F3F2E" w:rsidRDefault="00000000">
            <w:pPr>
              <w:spacing w:after="0"/>
            </w:pPr>
            <w:r>
              <w:rPr>
                <w:sz w:val="16"/>
              </w:rPr>
              <w:t>RF02</w:t>
            </w:r>
          </w:p>
        </w:tc>
        <w:tc>
          <w:tcPr>
            <w:tcW w:w="4649" w:type="dxa"/>
            <w:vAlign w:val="center"/>
          </w:tcPr>
          <w:p w14:paraId="5D68FC5D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Controlar o acesso conforme o perfil do usuário.</w:t>
            </w:r>
          </w:p>
        </w:tc>
      </w:tr>
      <w:tr w:rsidR="009F3F2E" w:rsidRPr="00FC442B" w14:paraId="456CE47B" w14:textId="77777777">
        <w:trPr>
          <w:jc w:val="center"/>
        </w:trPr>
        <w:tc>
          <w:tcPr>
            <w:tcW w:w="4649" w:type="dxa"/>
            <w:vAlign w:val="center"/>
          </w:tcPr>
          <w:p w14:paraId="4B01AEDE" w14:textId="77777777" w:rsidR="009F3F2E" w:rsidRDefault="00000000">
            <w:pPr>
              <w:spacing w:after="0"/>
            </w:pPr>
            <w:r>
              <w:rPr>
                <w:sz w:val="16"/>
              </w:rPr>
              <w:t>RF03</w:t>
            </w:r>
          </w:p>
        </w:tc>
        <w:tc>
          <w:tcPr>
            <w:tcW w:w="4649" w:type="dxa"/>
            <w:vAlign w:val="center"/>
          </w:tcPr>
          <w:p w14:paraId="1A9E4940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Cadastrar, editar, listar e inativar alunos.</w:t>
            </w:r>
          </w:p>
        </w:tc>
      </w:tr>
      <w:tr w:rsidR="009F3F2E" w:rsidRPr="00FC442B" w14:paraId="3377628D" w14:textId="77777777">
        <w:trPr>
          <w:jc w:val="center"/>
        </w:trPr>
        <w:tc>
          <w:tcPr>
            <w:tcW w:w="4649" w:type="dxa"/>
            <w:vAlign w:val="center"/>
          </w:tcPr>
          <w:p w14:paraId="7D86206A" w14:textId="77777777" w:rsidR="009F3F2E" w:rsidRDefault="00000000">
            <w:pPr>
              <w:spacing w:after="0"/>
            </w:pPr>
            <w:r>
              <w:rPr>
                <w:sz w:val="16"/>
              </w:rPr>
              <w:t>RF04</w:t>
            </w:r>
          </w:p>
        </w:tc>
        <w:tc>
          <w:tcPr>
            <w:tcW w:w="4649" w:type="dxa"/>
            <w:vAlign w:val="center"/>
          </w:tcPr>
          <w:p w14:paraId="1D968BA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Cadastrar, editar, listar e inativar professores.</w:t>
            </w:r>
          </w:p>
        </w:tc>
      </w:tr>
      <w:tr w:rsidR="009F3F2E" w:rsidRPr="00FC442B" w14:paraId="33E8FC9A" w14:textId="77777777">
        <w:trPr>
          <w:jc w:val="center"/>
        </w:trPr>
        <w:tc>
          <w:tcPr>
            <w:tcW w:w="4649" w:type="dxa"/>
            <w:vAlign w:val="center"/>
          </w:tcPr>
          <w:p w14:paraId="060C8482" w14:textId="77777777" w:rsidR="009F3F2E" w:rsidRDefault="00000000">
            <w:pPr>
              <w:spacing w:after="0"/>
            </w:pPr>
            <w:r>
              <w:rPr>
                <w:sz w:val="16"/>
              </w:rPr>
              <w:t>RF05</w:t>
            </w:r>
          </w:p>
        </w:tc>
        <w:tc>
          <w:tcPr>
            <w:tcW w:w="4649" w:type="dxa"/>
            <w:vAlign w:val="center"/>
          </w:tcPr>
          <w:p w14:paraId="2944151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Cadastrar, editar e listar responsáveis.</w:t>
            </w:r>
          </w:p>
        </w:tc>
      </w:tr>
      <w:tr w:rsidR="009F3F2E" w:rsidRPr="00FC442B" w14:paraId="1511F27F" w14:textId="77777777">
        <w:trPr>
          <w:jc w:val="center"/>
        </w:trPr>
        <w:tc>
          <w:tcPr>
            <w:tcW w:w="4649" w:type="dxa"/>
            <w:vAlign w:val="center"/>
          </w:tcPr>
          <w:p w14:paraId="0C2F681B" w14:textId="77777777" w:rsidR="009F3F2E" w:rsidRDefault="00000000">
            <w:pPr>
              <w:spacing w:after="0"/>
            </w:pPr>
            <w:r>
              <w:rPr>
                <w:sz w:val="16"/>
              </w:rPr>
              <w:t>RF06</w:t>
            </w:r>
          </w:p>
        </w:tc>
        <w:tc>
          <w:tcPr>
            <w:tcW w:w="4649" w:type="dxa"/>
            <w:vAlign w:val="center"/>
          </w:tcPr>
          <w:p w14:paraId="11B98437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Cadastrar cursos e turmas vinculadas aos cursos.</w:t>
            </w:r>
          </w:p>
        </w:tc>
      </w:tr>
      <w:tr w:rsidR="009F3F2E" w:rsidRPr="00FC442B" w14:paraId="1417A23F" w14:textId="77777777">
        <w:trPr>
          <w:jc w:val="center"/>
        </w:trPr>
        <w:tc>
          <w:tcPr>
            <w:tcW w:w="4649" w:type="dxa"/>
            <w:vAlign w:val="center"/>
          </w:tcPr>
          <w:p w14:paraId="6C90B4AC" w14:textId="77777777" w:rsidR="009F3F2E" w:rsidRDefault="00000000">
            <w:pPr>
              <w:spacing w:after="0"/>
            </w:pPr>
            <w:r>
              <w:rPr>
                <w:sz w:val="16"/>
              </w:rPr>
              <w:t>RF07</w:t>
            </w:r>
          </w:p>
        </w:tc>
        <w:tc>
          <w:tcPr>
            <w:tcW w:w="4649" w:type="dxa"/>
            <w:vAlign w:val="center"/>
          </w:tcPr>
          <w:p w14:paraId="06700FB7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Vincular alunos e professores a turmas.</w:t>
            </w:r>
          </w:p>
        </w:tc>
      </w:tr>
      <w:tr w:rsidR="009F3F2E" w14:paraId="62316BBF" w14:textId="77777777">
        <w:trPr>
          <w:jc w:val="center"/>
        </w:trPr>
        <w:tc>
          <w:tcPr>
            <w:tcW w:w="4649" w:type="dxa"/>
            <w:vAlign w:val="center"/>
          </w:tcPr>
          <w:p w14:paraId="69B7F84B" w14:textId="77777777" w:rsidR="009F3F2E" w:rsidRDefault="00000000">
            <w:pPr>
              <w:spacing w:after="0"/>
            </w:pPr>
            <w:r>
              <w:rPr>
                <w:sz w:val="16"/>
              </w:rPr>
              <w:t>RF08</w:t>
            </w:r>
          </w:p>
        </w:tc>
        <w:tc>
          <w:tcPr>
            <w:tcW w:w="4649" w:type="dxa"/>
            <w:vAlign w:val="center"/>
          </w:tcPr>
          <w:p w14:paraId="51BD31EE" w14:textId="77777777" w:rsidR="009F3F2E" w:rsidRDefault="00000000">
            <w:pPr>
              <w:spacing w:after="0"/>
            </w:pPr>
            <w:r>
              <w:rPr>
                <w:sz w:val="16"/>
              </w:rPr>
              <w:t>Cadastrar horários de aula.</w:t>
            </w:r>
          </w:p>
        </w:tc>
      </w:tr>
      <w:tr w:rsidR="009F3F2E" w:rsidRPr="00FC442B" w14:paraId="735991AE" w14:textId="77777777">
        <w:trPr>
          <w:jc w:val="center"/>
        </w:trPr>
        <w:tc>
          <w:tcPr>
            <w:tcW w:w="4649" w:type="dxa"/>
            <w:vAlign w:val="center"/>
          </w:tcPr>
          <w:p w14:paraId="1CFF7AFF" w14:textId="77777777" w:rsidR="009F3F2E" w:rsidRDefault="00000000">
            <w:pPr>
              <w:spacing w:after="0"/>
            </w:pPr>
            <w:r>
              <w:rPr>
                <w:sz w:val="16"/>
              </w:rPr>
              <w:t>RF09</w:t>
            </w:r>
          </w:p>
        </w:tc>
        <w:tc>
          <w:tcPr>
            <w:tcW w:w="4649" w:type="dxa"/>
            <w:vAlign w:val="center"/>
          </w:tcPr>
          <w:p w14:paraId="101E3EBD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Criar autorizações de entrada e saída.</w:t>
            </w:r>
          </w:p>
        </w:tc>
      </w:tr>
      <w:tr w:rsidR="009F3F2E" w:rsidRPr="00FC442B" w14:paraId="25507F4A" w14:textId="77777777">
        <w:trPr>
          <w:jc w:val="center"/>
        </w:trPr>
        <w:tc>
          <w:tcPr>
            <w:tcW w:w="4649" w:type="dxa"/>
            <w:vAlign w:val="center"/>
          </w:tcPr>
          <w:p w14:paraId="4E36A2D1" w14:textId="77777777" w:rsidR="009F3F2E" w:rsidRDefault="00000000">
            <w:pPr>
              <w:spacing w:after="0"/>
            </w:pPr>
            <w:r>
              <w:rPr>
                <w:sz w:val="16"/>
              </w:rPr>
              <w:t>RF10</w:t>
            </w:r>
          </w:p>
        </w:tc>
        <w:tc>
          <w:tcPr>
            <w:tcW w:w="4649" w:type="dxa"/>
            <w:vAlign w:val="center"/>
          </w:tcPr>
          <w:p w14:paraId="2111074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Preencher turma e curso ao selecionar aluno na autorização.</w:t>
            </w:r>
          </w:p>
        </w:tc>
      </w:tr>
      <w:tr w:rsidR="009F3F2E" w:rsidRPr="00FC442B" w14:paraId="779CB317" w14:textId="77777777">
        <w:trPr>
          <w:jc w:val="center"/>
        </w:trPr>
        <w:tc>
          <w:tcPr>
            <w:tcW w:w="4649" w:type="dxa"/>
            <w:vAlign w:val="center"/>
          </w:tcPr>
          <w:p w14:paraId="1C300D95" w14:textId="77777777" w:rsidR="009F3F2E" w:rsidRDefault="00000000">
            <w:pPr>
              <w:spacing w:after="0"/>
            </w:pPr>
            <w:r>
              <w:rPr>
                <w:sz w:val="16"/>
              </w:rPr>
              <w:t>RF11</w:t>
            </w:r>
          </w:p>
        </w:tc>
        <w:tc>
          <w:tcPr>
            <w:tcW w:w="4649" w:type="dxa"/>
            <w:vAlign w:val="center"/>
          </w:tcPr>
          <w:p w14:paraId="7A85BC7B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Permitir aprovação ou recusa da autorização pelo professor.</w:t>
            </w:r>
          </w:p>
        </w:tc>
      </w:tr>
      <w:tr w:rsidR="009F3F2E" w:rsidRPr="00FC442B" w14:paraId="629FEEB5" w14:textId="77777777">
        <w:trPr>
          <w:jc w:val="center"/>
        </w:trPr>
        <w:tc>
          <w:tcPr>
            <w:tcW w:w="4649" w:type="dxa"/>
            <w:vAlign w:val="center"/>
          </w:tcPr>
          <w:p w14:paraId="518F75A9" w14:textId="77777777" w:rsidR="009F3F2E" w:rsidRDefault="00000000">
            <w:pPr>
              <w:spacing w:after="0"/>
            </w:pPr>
            <w:r>
              <w:rPr>
                <w:sz w:val="16"/>
              </w:rPr>
              <w:t>RF12</w:t>
            </w:r>
          </w:p>
        </w:tc>
        <w:tc>
          <w:tcPr>
            <w:tcW w:w="4649" w:type="dxa"/>
            <w:vAlign w:val="center"/>
          </w:tcPr>
          <w:p w14:paraId="07A1BB6D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Permitir validação da autorização pela portaria.</w:t>
            </w:r>
          </w:p>
        </w:tc>
      </w:tr>
      <w:tr w:rsidR="009F3F2E" w:rsidRPr="00FC442B" w14:paraId="7C81C29F" w14:textId="77777777">
        <w:trPr>
          <w:jc w:val="center"/>
        </w:trPr>
        <w:tc>
          <w:tcPr>
            <w:tcW w:w="4649" w:type="dxa"/>
            <w:vAlign w:val="center"/>
          </w:tcPr>
          <w:p w14:paraId="2C9572BE" w14:textId="77777777" w:rsidR="009F3F2E" w:rsidRDefault="00000000">
            <w:pPr>
              <w:spacing w:after="0"/>
            </w:pPr>
            <w:r>
              <w:rPr>
                <w:sz w:val="16"/>
              </w:rPr>
              <w:t>RF13</w:t>
            </w:r>
          </w:p>
        </w:tc>
        <w:tc>
          <w:tcPr>
            <w:tcW w:w="4649" w:type="dxa"/>
            <w:vAlign w:val="center"/>
          </w:tcPr>
          <w:p w14:paraId="7C5FA67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Registrar horário real da movimentação.</w:t>
            </w:r>
          </w:p>
        </w:tc>
      </w:tr>
      <w:tr w:rsidR="009F3F2E" w:rsidRPr="00FC442B" w14:paraId="2208288F" w14:textId="77777777">
        <w:trPr>
          <w:jc w:val="center"/>
        </w:trPr>
        <w:tc>
          <w:tcPr>
            <w:tcW w:w="4649" w:type="dxa"/>
            <w:vAlign w:val="center"/>
          </w:tcPr>
          <w:p w14:paraId="1914522A" w14:textId="77777777" w:rsidR="009F3F2E" w:rsidRDefault="00000000">
            <w:pPr>
              <w:spacing w:after="0"/>
            </w:pPr>
            <w:r>
              <w:rPr>
                <w:sz w:val="16"/>
              </w:rPr>
              <w:t>RF14</w:t>
            </w:r>
          </w:p>
        </w:tc>
        <w:tc>
          <w:tcPr>
            <w:tcW w:w="4649" w:type="dxa"/>
            <w:vAlign w:val="center"/>
          </w:tcPr>
          <w:p w14:paraId="3BA0C73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Criar registro em </w:t>
            </w:r>
            <w:proofErr w:type="spellStart"/>
            <w:r w:rsidRPr="00FC442B">
              <w:rPr>
                <w:sz w:val="16"/>
                <w:lang w:val="pt-BR"/>
              </w:rPr>
              <w:t>student_movements</w:t>
            </w:r>
            <w:proofErr w:type="spellEnd"/>
            <w:r w:rsidRPr="00FC442B">
              <w:rPr>
                <w:sz w:val="16"/>
                <w:lang w:val="pt-BR"/>
              </w:rPr>
              <w:t xml:space="preserve"> após validação.</w:t>
            </w:r>
          </w:p>
        </w:tc>
      </w:tr>
      <w:tr w:rsidR="009F3F2E" w:rsidRPr="00FC442B" w14:paraId="104B00CE" w14:textId="77777777">
        <w:trPr>
          <w:jc w:val="center"/>
        </w:trPr>
        <w:tc>
          <w:tcPr>
            <w:tcW w:w="4649" w:type="dxa"/>
            <w:vAlign w:val="center"/>
          </w:tcPr>
          <w:p w14:paraId="2E08AEAC" w14:textId="77777777" w:rsidR="009F3F2E" w:rsidRDefault="00000000">
            <w:pPr>
              <w:spacing w:after="0"/>
            </w:pPr>
            <w:r>
              <w:rPr>
                <w:sz w:val="16"/>
              </w:rPr>
              <w:t>RF15</w:t>
            </w:r>
          </w:p>
        </w:tc>
        <w:tc>
          <w:tcPr>
            <w:tcW w:w="4649" w:type="dxa"/>
            <w:vAlign w:val="center"/>
          </w:tcPr>
          <w:p w14:paraId="1E21C33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Calcular atraso em autorizações de entrada.</w:t>
            </w:r>
          </w:p>
        </w:tc>
      </w:tr>
      <w:tr w:rsidR="009F3F2E" w:rsidRPr="00FC442B" w14:paraId="78D9265D" w14:textId="77777777">
        <w:trPr>
          <w:jc w:val="center"/>
        </w:trPr>
        <w:tc>
          <w:tcPr>
            <w:tcW w:w="4649" w:type="dxa"/>
            <w:vAlign w:val="center"/>
          </w:tcPr>
          <w:p w14:paraId="286AA0ED" w14:textId="77777777" w:rsidR="009F3F2E" w:rsidRDefault="00000000">
            <w:pPr>
              <w:spacing w:after="0"/>
            </w:pPr>
            <w:r>
              <w:rPr>
                <w:sz w:val="16"/>
              </w:rPr>
              <w:t>RF16</w:t>
            </w:r>
          </w:p>
        </w:tc>
        <w:tc>
          <w:tcPr>
            <w:tcW w:w="4649" w:type="dxa"/>
            <w:vAlign w:val="center"/>
          </w:tcPr>
          <w:p w14:paraId="1DAC5F8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Marcar falta quando atraso ultrapassar 15 minutos.</w:t>
            </w:r>
          </w:p>
        </w:tc>
      </w:tr>
      <w:tr w:rsidR="009F3F2E" w:rsidRPr="00FC442B" w14:paraId="73BFFFB1" w14:textId="77777777">
        <w:trPr>
          <w:jc w:val="center"/>
        </w:trPr>
        <w:tc>
          <w:tcPr>
            <w:tcW w:w="4649" w:type="dxa"/>
            <w:vAlign w:val="center"/>
          </w:tcPr>
          <w:p w14:paraId="3DA1AEB4" w14:textId="77777777" w:rsidR="009F3F2E" w:rsidRDefault="00000000">
            <w:pPr>
              <w:spacing w:after="0"/>
            </w:pPr>
            <w:r>
              <w:rPr>
                <w:sz w:val="16"/>
              </w:rPr>
              <w:t>RF17</w:t>
            </w:r>
          </w:p>
        </w:tc>
        <w:tc>
          <w:tcPr>
            <w:tcW w:w="4649" w:type="dxa"/>
            <w:vAlign w:val="center"/>
          </w:tcPr>
          <w:p w14:paraId="7EB7FF0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Registrar aulas impactadas por atraso.</w:t>
            </w:r>
          </w:p>
        </w:tc>
      </w:tr>
      <w:tr w:rsidR="009F3F2E" w:rsidRPr="00FC442B" w14:paraId="4447DE56" w14:textId="77777777">
        <w:trPr>
          <w:jc w:val="center"/>
        </w:trPr>
        <w:tc>
          <w:tcPr>
            <w:tcW w:w="4649" w:type="dxa"/>
            <w:vAlign w:val="center"/>
          </w:tcPr>
          <w:p w14:paraId="27C11A38" w14:textId="77777777" w:rsidR="009F3F2E" w:rsidRDefault="00000000">
            <w:pPr>
              <w:spacing w:after="0"/>
            </w:pPr>
            <w:r>
              <w:rPr>
                <w:sz w:val="16"/>
              </w:rPr>
              <w:t>RF18</w:t>
            </w:r>
          </w:p>
        </w:tc>
        <w:tc>
          <w:tcPr>
            <w:tcW w:w="4649" w:type="dxa"/>
            <w:vAlign w:val="center"/>
          </w:tcPr>
          <w:p w14:paraId="3617A5F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Disparar evento após movimentação validada.</w:t>
            </w:r>
          </w:p>
        </w:tc>
      </w:tr>
      <w:tr w:rsidR="009F3F2E" w:rsidRPr="00FC442B" w14:paraId="517BA3E2" w14:textId="77777777">
        <w:trPr>
          <w:jc w:val="center"/>
        </w:trPr>
        <w:tc>
          <w:tcPr>
            <w:tcW w:w="4649" w:type="dxa"/>
            <w:vAlign w:val="center"/>
          </w:tcPr>
          <w:p w14:paraId="142953A6" w14:textId="77777777" w:rsidR="009F3F2E" w:rsidRDefault="00000000">
            <w:pPr>
              <w:spacing w:after="0"/>
            </w:pPr>
            <w:r>
              <w:rPr>
                <w:sz w:val="16"/>
              </w:rPr>
              <w:t>RF19</w:t>
            </w:r>
          </w:p>
        </w:tc>
        <w:tc>
          <w:tcPr>
            <w:tcW w:w="4649" w:type="dxa"/>
            <w:vAlign w:val="center"/>
          </w:tcPr>
          <w:p w14:paraId="107AC8F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Enviar e-mail aos responsáveis em ambiente de teste.</w:t>
            </w:r>
          </w:p>
        </w:tc>
      </w:tr>
      <w:tr w:rsidR="009F3F2E" w:rsidRPr="00FC442B" w14:paraId="576C44B8" w14:textId="77777777">
        <w:trPr>
          <w:jc w:val="center"/>
        </w:trPr>
        <w:tc>
          <w:tcPr>
            <w:tcW w:w="4649" w:type="dxa"/>
            <w:vAlign w:val="center"/>
          </w:tcPr>
          <w:p w14:paraId="0F4B093E" w14:textId="77777777" w:rsidR="009F3F2E" w:rsidRDefault="00000000">
            <w:pPr>
              <w:spacing w:after="0"/>
            </w:pPr>
            <w:r>
              <w:rPr>
                <w:sz w:val="16"/>
              </w:rPr>
              <w:t>RF20</w:t>
            </w:r>
          </w:p>
        </w:tc>
        <w:tc>
          <w:tcPr>
            <w:tcW w:w="4649" w:type="dxa"/>
            <w:vAlign w:val="center"/>
          </w:tcPr>
          <w:p w14:paraId="4CAE57D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Simular WhatsApp por registro em log.</w:t>
            </w:r>
          </w:p>
        </w:tc>
      </w:tr>
      <w:tr w:rsidR="009F3F2E" w14:paraId="6A37E26D" w14:textId="77777777">
        <w:trPr>
          <w:jc w:val="center"/>
        </w:trPr>
        <w:tc>
          <w:tcPr>
            <w:tcW w:w="4649" w:type="dxa"/>
            <w:vAlign w:val="center"/>
          </w:tcPr>
          <w:p w14:paraId="6F95257A" w14:textId="77777777" w:rsidR="009F3F2E" w:rsidRDefault="00000000">
            <w:pPr>
              <w:spacing w:after="0"/>
            </w:pPr>
            <w:r>
              <w:rPr>
                <w:sz w:val="16"/>
              </w:rPr>
              <w:t>RF21</w:t>
            </w:r>
          </w:p>
        </w:tc>
        <w:tc>
          <w:tcPr>
            <w:tcW w:w="4649" w:type="dxa"/>
            <w:vAlign w:val="center"/>
          </w:tcPr>
          <w:p w14:paraId="47CBA2F8" w14:textId="77777777" w:rsidR="009F3F2E" w:rsidRDefault="00000000">
            <w:pPr>
              <w:spacing w:after="0"/>
            </w:pPr>
            <w:r>
              <w:rPr>
                <w:sz w:val="16"/>
              </w:rPr>
              <w:t>Gravar logs de notificação.</w:t>
            </w:r>
          </w:p>
        </w:tc>
      </w:tr>
      <w:tr w:rsidR="009F3F2E" w:rsidRPr="00FC442B" w14:paraId="74871582" w14:textId="77777777">
        <w:trPr>
          <w:jc w:val="center"/>
        </w:trPr>
        <w:tc>
          <w:tcPr>
            <w:tcW w:w="4649" w:type="dxa"/>
            <w:vAlign w:val="center"/>
          </w:tcPr>
          <w:p w14:paraId="7CF663BC" w14:textId="77777777" w:rsidR="009F3F2E" w:rsidRDefault="00000000">
            <w:pPr>
              <w:spacing w:after="0"/>
            </w:pPr>
            <w:r>
              <w:rPr>
                <w:sz w:val="16"/>
              </w:rPr>
              <w:t>RF22</w:t>
            </w:r>
          </w:p>
        </w:tc>
        <w:tc>
          <w:tcPr>
            <w:tcW w:w="4649" w:type="dxa"/>
            <w:vAlign w:val="center"/>
          </w:tcPr>
          <w:p w14:paraId="135D11F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Exibir indicadores operacionais no dashboard.</w:t>
            </w:r>
          </w:p>
        </w:tc>
      </w:tr>
      <w:tr w:rsidR="009F3F2E" w:rsidRPr="00FC442B" w14:paraId="0CEE3E22" w14:textId="77777777">
        <w:trPr>
          <w:jc w:val="center"/>
        </w:trPr>
        <w:tc>
          <w:tcPr>
            <w:tcW w:w="4649" w:type="dxa"/>
            <w:vAlign w:val="center"/>
          </w:tcPr>
          <w:p w14:paraId="7D5101D3" w14:textId="77777777" w:rsidR="009F3F2E" w:rsidRDefault="00000000">
            <w:pPr>
              <w:spacing w:after="0"/>
            </w:pPr>
            <w:r>
              <w:rPr>
                <w:sz w:val="16"/>
              </w:rPr>
              <w:t>RF23</w:t>
            </w:r>
          </w:p>
        </w:tc>
        <w:tc>
          <w:tcPr>
            <w:tcW w:w="4649" w:type="dxa"/>
            <w:vAlign w:val="center"/>
          </w:tcPr>
          <w:p w14:paraId="27C0078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Consultar histórico de autorizações e movimentações.</w:t>
            </w:r>
          </w:p>
        </w:tc>
      </w:tr>
      <w:tr w:rsidR="009F3F2E" w:rsidRPr="00FC442B" w14:paraId="50959742" w14:textId="77777777">
        <w:trPr>
          <w:jc w:val="center"/>
        </w:trPr>
        <w:tc>
          <w:tcPr>
            <w:tcW w:w="4649" w:type="dxa"/>
            <w:vAlign w:val="center"/>
          </w:tcPr>
          <w:p w14:paraId="2AD261A4" w14:textId="77777777" w:rsidR="009F3F2E" w:rsidRDefault="00000000">
            <w:pPr>
              <w:spacing w:after="0"/>
            </w:pPr>
            <w:r>
              <w:rPr>
                <w:sz w:val="16"/>
              </w:rPr>
              <w:t>RF24</w:t>
            </w:r>
          </w:p>
        </w:tc>
        <w:tc>
          <w:tcPr>
            <w:tcW w:w="4649" w:type="dxa"/>
            <w:vAlign w:val="center"/>
          </w:tcPr>
          <w:p w14:paraId="63F8886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Registrar auditoria para ações importantes.</w:t>
            </w:r>
          </w:p>
        </w:tc>
      </w:tr>
    </w:tbl>
    <w:p w14:paraId="15D88F87" w14:textId="77777777" w:rsidR="009F3F2E" w:rsidRDefault="00000000">
      <w:pPr>
        <w:pStyle w:val="Ttulo2"/>
      </w:pPr>
      <w:r>
        <w:rPr>
          <w:rFonts w:ascii="Arial" w:eastAsia="Arial" w:hAnsi="Arial"/>
        </w:rPr>
        <w:t xml:space="preserve">3.2. </w:t>
      </w:r>
      <w:proofErr w:type="spellStart"/>
      <w:r>
        <w:rPr>
          <w:rFonts w:ascii="Arial" w:eastAsia="Arial" w:hAnsi="Arial"/>
        </w:rPr>
        <w:t>Requisitos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Não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Funcionais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2217A68B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3006EBA3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148A8B88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Requisito não funcional</w:t>
            </w:r>
          </w:p>
        </w:tc>
      </w:tr>
      <w:tr w:rsidR="009F3F2E" w:rsidRPr="00FC442B" w14:paraId="1CABB182" w14:textId="77777777">
        <w:trPr>
          <w:jc w:val="center"/>
        </w:trPr>
        <w:tc>
          <w:tcPr>
            <w:tcW w:w="4649" w:type="dxa"/>
            <w:vAlign w:val="center"/>
          </w:tcPr>
          <w:p w14:paraId="005CD693" w14:textId="77777777" w:rsidR="009F3F2E" w:rsidRDefault="00000000">
            <w:pPr>
              <w:spacing w:after="0"/>
            </w:pPr>
            <w:r>
              <w:rPr>
                <w:sz w:val="16"/>
              </w:rPr>
              <w:t>RNF01</w:t>
            </w:r>
          </w:p>
        </w:tc>
        <w:tc>
          <w:tcPr>
            <w:tcW w:w="4649" w:type="dxa"/>
            <w:vAlign w:val="center"/>
          </w:tcPr>
          <w:p w14:paraId="04A0821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Desenvolvimento em </w:t>
            </w:r>
            <w:proofErr w:type="spellStart"/>
            <w:r w:rsidRPr="00FC442B">
              <w:rPr>
                <w:sz w:val="16"/>
                <w:lang w:val="pt-BR"/>
              </w:rPr>
              <w:t>Laravel</w:t>
            </w:r>
            <w:proofErr w:type="spellEnd"/>
            <w:r w:rsidRPr="00FC442B">
              <w:rPr>
                <w:sz w:val="16"/>
                <w:lang w:val="pt-BR"/>
              </w:rPr>
              <w:t xml:space="preserve"> com painel administrativo em </w:t>
            </w:r>
            <w:proofErr w:type="spellStart"/>
            <w:r w:rsidRPr="00FC442B">
              <w:rPr>
                <w:sz w:val="16"/>
                <w:lang w:val="pt-BR"/>
              </w:rPr>
              <w:t>Filament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6C0308F0" w14:textId="77777777">
        <w:trPr>
          <w:jc w:val="center"/>
        </w:trPr>
        <w:tc>
          <w:tcPr>
            <w:tcW w:w="4649" w:type="dxa"/>
            <w:vAlign w:val="center"/>
          </w:tcPr>
          <w:p w14:paraId="01C58176" w14:textId="77777777" w:rsidR="009F3F2E" w:rsidRDefault="00000000">
            <w:pPr>
              <w:spacing w:after="0"/>
            </w:pPr>
            <w:r>
              <w:rPr>
                <w:sz w:val="16"/>
              </w:rPr>
              <w:t>RNF02</w:t>
            </w:r>
          </w:p>
        </w:tc>
        <w:tc>
          <w:tcPr>
            <w:tcW w:w="4649" w:type="dxa"/>
            <w:vAlign w:val="center"/>
          </w:tcPr>
          <w:p w14:paraId="1104462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Utilização de PHP 8.3 ou superior e banco relacional.</w:t>
            </w:r>
          </w:p>
        </w:tc>
      </w:tr>
      <w:tr w:rsidR="009F3F2E" w:rsidRPr="00FC442B" w14:paraId="2799DCAD" w14:textId="77777777">
        <w:trPr>
          <w:jc w:val="center"/>
        </w:trPr>
        <w:tc>
          <w:tcPr>
            <w:tcW w:w="4649" w:type="dxa"/>
            <w:vAlign w:val="center"/>
          </w:tcPr>
          <w:p w14:paraId="4B7AC713" w14:textId="77777777" w:rsidR="009F3F2E" w:rsidRDefault="00000000">
            <w:pPr>
              <w:spacing w:after="0"/>
            </w:pPr>
            <w:r>
              <w:rPr>
                <w:sz w:val="16"/>
              </w:rPr>
              <w:t>RNF03</w:t>
            </w:r>
          </w:p>
        </w:tc>
        <w:tc>
          <w:tcPr>
            <w:tcW w:w="4649" w:type="dxa"/>
            <w:vAlign w:val="center"/>
          </w:tcPr>
          <w:p w14:paraId="40340B1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Criação da estrutura por </w:t>
            </w:r>
            <w:proofErr w:type="spellStart"/>
            <w:r w:rsidRPr="00FC442B">
              <w:rPr>
                <w:sz w:val="16"/>
                <w:lang w:val="pt-BR"/>
              </w:rPr>
              <w:t>migrations</w:t>
            </w:r>
            <w:proofErr w:type="spellEnd"/>
            <w:r w:rsidRPr="00FC442B">
              <w:rPr>
                <w:sz w:val="16"/>
                <w:lang w:val="pt-BR"/>
              </w:rPr>
              <w:t xml:space="preserve"> e uso do </w:t>
            </w:r>
            <w:proofErr w:type="spellStart"/>
            <w:r w:rsidRPr="00FC442B">
              <w:rPr>
                <w:sz w:val="16"/>
                <w:lang w:val="pt-BR"/>
              </w:rPr>
              <w:t>Eloquent</w:t>
            </w:r>
            <w:proofErr w:type="spellEnd"/>
            <w:r w:rsidRPr="00FC442B">
              <w:rPr>
                <w:sz w:val="16"/>
                <w:lang w:val="pt-BR"/>
              </w:rPr>
              <w:t xml:space="preserve"> ORM.</w:t>
            </w:r>
          </w:p>
        </w:tc>
      </w:tr>
      <w:tr w:rsidR="009F3F2E" w:rsidRPr="00FC442B" w14:paraId="7873A87E" w14:textId="77777777">
        <w:trPr>
          <w:jc w:val="center"/>
        </w:trPr>
        <w:tc>
          <w:tcPr>
            <w:tcW w:w="4649" w:type="dxa"/>
            <w:vAlign w:val="center"/>
          </w:tcPr>
          <w:p w14:paraId="54B3AD97" w14:textId="77777777" w:rsidR="009F3F2E" w:rsidRDefault="00000000">
            <w:pPr>
              <w:spacing w:after="0"/>
            </w:pPr>
            <w:r>
              <w:rPr>
                <w:sz w:val="16"/>
              </w:rPr>
              <w:t>RNF04</w:t>
            </w:r>
          </w:p>
        </w:tc>
        <w:tc>
          <w:tcPr>
            <w:tcW w:w="4649" w:type="dxa"/>
            <w:vAlign w:val="center"/>
          </w:tcPr>
          <w:p w14:paraId="0C17646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Interface responsiva para navegadores modernos.</w:t>
            </w:r>
          </w:p>
        </w:tc>
      </w:tr>
      <w:tr w:rsidR="009F3F2E" w:rsidRPr="00FC442B" w14:paraId="2767DC4E" w14:textId="77777777">
        <w:trPr>
          <w:jc w:val="center"/>
        </w:trPr>
        <w:tc>
          <w:tcPr>
            <w:tcW w:w="4649" w:type="dxa"/>
            <w:vAlign w:val="center"/>
          </w:tcPr>
          <w:p w14:paraId="0813EB41" w14:textId="77777777" w:rsidR="009F3F2E" w:rsidRDefault="00000000">
            <w:pPr>
              <w:spacing w:after="0"/>
            </w:pPr>
            <w:r>
              <w:rPr>
                <w:sz w:val="16"/>
              </w:rPr>
              <w:t>RNF05</w:t>
            </w:r>
          </w:p>
        </w:tc>
        <w:tc>
          <w:tcPr>
            <w:tcW w:w="4649" w:type="dxa"/>
            <w:vAlign w:val="center"/>
          </w:tcPr>
          <w:p w14:paraId="7F34CB4A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Rotas protegidas por autenticação e perfis de usuário.</w:t>
            </w:r>
          </w:p>
        </w:tc>
      </w:tr>
      <w:tr w:rsidR="009F3F2E" w14:paraId="24E26EA5" w14:textId="77777777">
        <w:trPr>
          <w:jc w:val="center"/>
        </w:trPr>
        <w:tc>
          <w:tcPr>
            <w:tcW w:w="4649" w:type="dxa"/>
            <w:vAlign w:val="center"/>
          </w:tcPr>
          <w:p w14:paraId="567B7114" w14:textId="77777777" w:rsidR="009F3F2E" w:rsidRDefault="00000000">
            <w:pPr>
              <w:spacing w:after="0"/>
            </w:pPr>
            <w:r>
              <w:rPr>
                <w:sz w:val="16"/>
              </w:rPr>
              <w:t>RNF06</w:t>
            </w:r>
          </w:p>
        </w:tc>
        <w:tc>
          <w:tcPr>
            <w:tcW w:w="4649" w:type="dxa"/>
            <w:vAlign w:val="center"/>
          </w:tcPr>
          <w:p w14:paraId="58ADF6D0" w14:textId="77777777" w:rsidR="009F3F2E" w:rsidRDefault="00000000">
            <w:pPr>
              <w:spacing w:after="0"/>
            </w:pPr>
            <w:r>
              <w:rPr>
                <w:sz w:val="16"/>
              </w:rPr>
              <w:t>Rastreabilidade dos processos principais.</w:t>
            </w:r>
          </w:p>
        </w:tc>
      </w:tr>
      <w:tr w:rsidR="009F3F2E" w:rsidRPr="00FC442B" w14:paraId="1CDDA307" w14:textId="77777777">
        <w:trPr>
          <w:jc w:val="center"/>
        </w:trPr>
        <w:tc>
          <w:tcPr>
            <w:tcW w:w="4649" w:type="dxa"/>
            <w:vAlign w:val="center"/>
          </w:tcPr>
          <w:p w14:paraId="1DBB64B1" w14:textId="77777777" w:rsidR="009F3F2E" w:rsidRDefault="00000000">
            <w:pPr>
              <w:spacing w:after="0"/>
            </w:pPr>
            <w:r>
              <w:rPr>
                <w:sz w:val="16"/>
              </w:rPr>
              <w:t>RNF07</w:t>
            </w:r>
          </w:p>
        </w:tc>
        <w:tc>
          <w:tcPr>
            <w:tcW w:w="4649" w:type="dxa"/>
            <w:vAlign w:val="center"/>
          </w:tcPr>
          <w:p w14:paraId="3912AF5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Código organizado conforme estrutura padrão do </w:t>
            </w:r>
            <w:proofErr w:type="spellStart"/>
            <w:r w:rsidRPr="00FC442B">
              <w:rPr>
                <w:sz w:val="16"/>
                <w:lang w:val="pt-BR"/>
              </w:rPr>
              <w:t>Laravel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0D5E047A" w14:textId="77777777">
        <w:trPr>
          <w:jc w:val="center"/>
        </w:trPr>
        <w:tc>
          <w:tcPr>
            <w:tcW w:w="4649" w:type="dxa"/>
            <w:vAlign w:val="center"/>
          </w:tcPr>
          <w:p w14:paraId="7DC41822" w14:textId="77777777" w:rsidR="009F3F2E" w:rsidRDefault="00000000">
            <w:pPr>
              <w:spacing w:after="0"/>
            </w:pPr>
            <w:r>
              <w:rPr>
                <w:sz w:val="16"/>
              </w:rPr>
              <w:t>RNF08</w:t>
            </w:r>
          </w:p>
        </w:tc>
        <w:tc>
          <w:tcPr>
            <w:tcW w:w="4649" w:type="dxa"/>
            <w:vAlign w:val="center"/>
          </w:tcPr>
          <w:p w14:paraId="66DED353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Preparação para futuras integrações externas.</w:t>
            </w:r>
          </w:p>
        </w:tc>
      </w:tr>
      <w:tr w:rsidR="009F3F2E" w:rsidRPr="00FC442B" w14:paraId="6024D55B" w14:textId="77777777">
        <w:trPr>
          <w:jc w:val="center"/>
        </w:trPr>
        <w:tc>
          <w:tcPr>
            <w:tcW w:w="4649" w:type="dxa"/>
            <w:vAlign w:val="center"/>
          </w:tcPr>
          <w:p w14:paraId="6ADE7051" w14:textId="77777777" w:rsidR="009F3F2E" w:rsidRDefault="00000000">
            <w:pPr>
              <w:spacing w:after="0"/>
            </w:pPr>
            <w:r>
              <w:rPr>
                <w:sz w:val="16"/>
              </w:rPr>
              <w:t>RNF09</w:t>
            </w:r>
          </w:p>
        </w:tc>
        <w:tc>
          <w:tcPr>
            <w:tcW w:w="4649" w:type="dxa"/>
            <w:vAlign w:val="center"/>
          </w:tcPr>
          <w:p w14:paraId="7287D5E0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WhatsApp real fora do MVP, inicialmente simulado.</w:t>
            </w:r>
          </w:p>
        </w:tc>
      </w:tr>
      <w:tr w:rsidR="009F3F2E" w:rsidRPr="00FC442B" w14:paraId="5C69D34D" w14:textId="77777777">
        <w:trPr>
          <w:jc w:val="center"/>
        </w:trPr>
        <w:tc>
          <w:tcPr>
            <w:tcW w:w="4649" w:type="dxa"/>
            <w:vAlign w:val="center"/>
          </w:tcPr>
          <w:p w14:paraId="0019DBF4" w14:textId="77777777" w:rsidR="009F3F2E" w:rsidRDefault="00000000">
            <w:pPr>
              <w:spacing w:after="0"/>
            </w:pPr>
            <w:r>
              <w:rPr>
                <w:sz w:val="16"/>
              </w:rPr>
              <w:t>RNF10</w:t>
            </w:r>
          </w:p>
        </w:tc>
        <w:tc>
          <w:tcPr>
            <w:tcW w:w="4649" w:type="dxa"/>
            <w:vAlign w:val="center"/>
          </w:tcPr>
          <w:p w14:paraId="7B17D59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E-mail testado localmente, preferencialmente com </w:t>
            </w:r>
            <w:proofErr w:type="spellStart"/>
            <w:r w:rsidRPr="00FC442B">
              <w:rPr>
                <w:sz w:val="16"/>
                <w:lang w:val="pt-BR"/>
              </w:rPr>
              <w:t>Mailpit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268A315C" w14:textId="77777777">
        <w:trPr>
          <w:jc w:val="center"/>
        </w:trPr>
        <w:tc>
          <w:tcPr>
            <w:tcW w:w="4649" w:type="dxa"/>
            <w:vAlign w:val="center"/>
          </w:tcPr>
          <w:p w14:paraId="62DC2988" w14:textId="77777777" w:rsidR="009F3F2E" w:rsidRDefault="00000000">
            <w:pPr>
              <w:spacing w:after="0"/>
            </w:pPr>
            <w:r>
              <w:rPr>
                <w:sz w:val="16"/>
              </w:rPr>
              <w:t>RNF11</w:t>
            </w:r>
          </w:p>
        </w:tc>
        <w:tc>
          <w:tcPr>
            <w:tcW w:w="4649" w:type="dxa"/>
            <w:vAlign w:val="center"/>
          </w:tcPr>
          <w:p w14:paraId="33322A3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Prevenção de exclusões acidentais de registros críticos.</w:t>
            </w:r>
          </w:p>
        </w:tc>
      </w:tr>
    </w:tbl>
    <w:p w14:paraId="1E9464CD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3DEBBFCD" w14:textId="77777777" w:rsidR="009F3F2E" w:rsidRDefault="00000000">
      <w:pPr>
        <w:pStyle w:val="Ttulo2"/>
      </w:pPr>
      <w:r>
        <w:rPr>
          <w:rFonts w:ascii="Arial" w:eastAsia="Arial" w:hAnsi="Arial"/>
        </w:rPr>
        <w:lastRenderedPageBreak/>
        <w:t xml:space="preserve">3.3. </w:t>
      </w:r>
      <w:proofErr w:type="spellStart"/>
      <w:r>
        <w:rPr>
          <w:rFonts w:ascii="Arial" w:eastAsia="Arial" w:hAnsi="Arial"/>
        </w:rPr>
        <w:t>Regras</w:t>
      </w:r>
      <w:proofErr w:type="spellEnd"/>
      <w:r>
        <w:rPr>
          <w:rFonts w:ascii="Arial" w:eastAsia="Arial" w:hAnsi="Arial"/>
        </w:rPr>
        <w:t xml:space="preserve"> de </w:t>
      </w:r>
      <w:proofErr w:type="spellStart"/>
      <w:r>
        <w:rPr>
          <w:rFonts w:ascii="Arial" w:eastAsia="Arial" w:hAnsi="Arial"/>
        </w:rPr>
        <w:t>Negócio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4C6E32F1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1829DF36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1964D5E3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Regra de negócio</w:t>
            </w:r>
          </w:p>
        </w:tc>
      </w:tr>
      <w:tr w:rsidR="009F3F2E" w:rsidRPr="00FC442B" w14:paraId="2AE3B6AB" w14:textId="77777777">
        <w:trPr>
          <w:jc w:val="center"/>
        </w:trPr>
        <w:tc>
          <w:tcPr>
            <w:tcW w:w="4649" w:type="dxa"/>
            <w:vAlign w:val="center"/>
          </w:tcPr>
          <w:p w14:paraId="3AA51A59" w14:textId="77777777" w:rsidR="009F3F2E" w:rsidRDefault="00000000">
            <w:pPr>
              <w:spacing w:after="0"/>
            </w:pPr>
            <w:r>
              <w:rPr>
                <w:sz w:val="16"/>
              </w:rPr>
              <w:t>RN01</w:t>
            </w:r>
          </w:p>
        </w:tc>
        <w:tc>
          <w:tcPr>
            <w:tcW w:w="4649" w:type="dxa"/>
            <w:vAlign w:val="center"/>
          </w:tcPr>
          <w:p w14:paraId="6AF0972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 autorização pode ser do tipo entrada ou saída.</w:t>
            </w:r>
          </w:p>
        </w:tc>
      </w:tr>
      <w:tr w:rsidR="009F3F2E" w:rsidRPr="00FC442B" w14:paraId="5B73276B" w14:textId="77777777">
        <w:trPr>
          <w:jc w:val="center"/>
        </w:trPr>
        <w:tc>
          <w:tcPr>
            <w:tcW w:w="4649" w:type="dxa"/>
            <w:vAlign w:val="center"/>
          </w:tcPr>
          <w:p w14:paraId="7CE38F91" w14:textId="77777777" w:rsidR="009F3F2E" w:rsidRDefault="00000000">
            <w:pPr>
              <w:spacing w:after="0"/>
            </w:pPr>
            <w:r>
              <w:rPr>
                <w:sz w:val="16"/>
              </w:rPr>
              <w:t>RN02</w:t>
            </w:r>
          </w:p>
        </w:tc>
        <w:tc>
          <w:tcPr>
            <w:tcW w:w="4649" w:type="dxa"/>
            <w:vAlign w:val="center"/>
          </w:tcPr>
          <w:p w14:paraId="4107988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Toda autorização deve estar vinculada a aluno, turma, curso e professor.</w:t>
            </w:r>
          </w:p>
        </w:tc>
      </w:tr>
      <w:tr w:rsidR="009F3F2E" w:rsidRPr="00FC442B" w14:paraId="38B7A6B5" w14:textId="77777777">
        <w:trPr>
          <w:jc w:val="center"/>
        </w:trPr>
        <w:tc>
          <w:tcPr>
            <w:tcW w:w="4649" w:type="dxa"/>
            <w:vAlign w:val="center"/>
          </w:tcPr>
          <w:p w14:paraId="6BBC0C6F" w14:textId="77777777" w:rsidR="009F3F2E" w:rsidRDefault="00000000">
            <w:pPr>
              <w:spacing w:after="0"/>
            </w:pPr>
            <w:r>
              <w:rPr>
                <w:sz w:val="16"/>
              </w:rPr>
              <w:t>RN03</w:t>
            </w:r>
          </w:p>
        </w:tc>
        <w:tc>
          <w:tcPr>
            <w:tcW w:w="4649" w:type="dxa"/>
            <w:vAlign w:val="center"/>
          </w:tcPr>
          <w:p w14:paraId="2835F2FD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O status inicial pode ser rascunho ou </w:t>
            </w:r>
            <w:proofErr w:type="spellStart"/>
            <w:r w:rsidRPr="00FC442B">
              <w:rPr>
                <w:sz w:val="16"/>
                <w:lang w:val="pt-BR"/>
              </w:rPr>
              <w:t>aguardando_professor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70BC2D5D" w14:textId="77777777">
        <w:trPr>
          <w:jc w:val="center"/>
        </w:trPr>
        <w:tc>
          <w:tcPr>
            <w:tcW w:w="4649" w:type="dxa"/>
            <w:vAlign w:val="center"/>
          </w:tcPr>
          <w:p w14:paraId="78833C93" w14:textId="77777777" w:rsidR="009F3F2E" w:rsidRDefault="00000000">
            <w:pPr>
              <w:spacing w:after="0"/>
            </w:pPr>
            <w:r>
              <w:rPr>
                <w:sz w:val="16"/>
              </w:rPr>
              <w:t>RN04</w:t>
            </w:r>
          </w:p>
        </w:tc>
        <w:tc>
          <w:tcPr>
            <w:tcW w:w="4649" w:type="dxa"/>
            <w:vAlign w:val="center"/>
          </w:tcPr>
          <w:p w14:paraId="5DB7D6E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Somente professor ou administrador pode aprovar/recusar autorização pendente.</w:t>
            </w:r>
          </w:p>
        </w:tc>
      </w:tr>
      <w:tr w:rsidR="009F3F2E" w:rsidRPr="00FC442B" w14:paraId="09628180" w14:textId="77777777">
        <w:trPr>
          <w:jc w:val="center"/>
        </w:trPr>
        <w:tc>
          <w:tcPr>
            <w:tcW w:w="4649" w:type="dxa"/>
            <w:vAlign w:val="center"/>
          </w:tcPr>
          <w:p w14:paraId="7E2533A1" w14:textId="77777777" w:rsidR="009F3F2E" w:rsidRDefault="00000000">
            <w:pPr>
              <w:spacing w:after="0"/>
            </w:pPr>
            <w:r>
              <w:rPr>
                <w:sz w:val="16"/>
              </w:rPr>
              <w:t>RN05</w:t>
            </w:r>
          </w:p>
        </w:tc>
        <w:tc>
          <w:tcPr>
            <w:tcW w:w="4649" w:type="dxa"/>
            <w:vAlign w:val="center"/>
          </w:tcPr>
          <w:p w14:paraId="743AA89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Ao aprovar, o status muda para </w:t>
            </w:r>
            <w:proofErr w:type="spellStart"/>
            <w:r w:rsidRPr="00FC442B">
              <w:rPr>
                <w:sz w:val="16"/>
                <w:lang w:val="pt-BR"/>
              </w:rPr>
              <w:t>aguardando_portaria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456C3FB9" w14:textId="77777777">
        <w:trPr>
          <w:jc w:val="center"/>
        </w:trPr>
        <w:tc>
          <w:tcPr>
            <w:tcW w:w="4649" w:type="dxa"/>
            <w:vAlign w:val="center"/>
          </w:tcPr>
          <w:p w14:paraId="230EBA7B" w14:textId="77777777" w:rsidR="009F3F2E" w:rsidRDefault="00000000">
            <w:pPr>
              <w:spacing w:after="0"/>
            </w:pPr>
            <w:r>
              <w:rPr>
                <w:sz w:val="16"/>
              </w:rPr>
              <w:t>RN06</w:t>
            </w:r>
          </w:p>
        </w:tc>
        <w:tc>
          <w:tcPr>
            <w:tcW w:w="4649" w:type="dxa"/>
            <w:vAlign w:val="center"/>
          </w:tcPr>
          <w:p w14:paraId="0714D64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Ao recusar, o status muda para </w:t>
            </w:r>
            <w:proofErr w:type="spellStart"/>
            <w:r w:rsidRPr="00FC442B">
              <w:rPr>
                <w:sz w:val="16"/>
                <w:lang w:val="pt-BR"/>
              </w:rPr>
              <w:t>recusada_professor</w:t>
            </w:r>
            <w:proofErr w:type="spellEnd"/>
            <w:r w:rsidRPr="00FC442B">
              <w:rPr>
                <w:sz w:val="16"/>
                <w:lang w:val="pt-BR"/>
              </w:rPr>
              <w:t xml:space="preserve"> com motivo registrado.</w:t>
            </w:r>
          </w:p>
        </w:tc>
      </w:tr>
      <w:tr w:rsidR="009F3F2E" w:rsidRPr="00FC442B" w14:paraId="7636AC0F" w14:textId="77777777">
        <w:trPr>
          <w:jc w:val="center"/>
        </w:trPr>
        <w:tc>
          <w:tcPr>
            <w:tcW w:w="4649" w:type="dxa"/>
            <w:vAlign w:val="center"/>
          </w:tcPr>
          <w:p w14:paraId="64D57A51" w14:textId="77777777" w:rsidR="009F3F2E" w:rsidRDefault="00000000">
            <w:pPr>
              <w:spacing w:after="0"/>
            </w:pPr>
            <w:r>
              <w:rPr>
                <w:sz w:val="16"/>
              </w:rPr>
              <w:t>RN07</w:t>
            </w:r>
          </w:p>
        </w:tc>
        <w:tc>
          <w:tcPr>
            <w:tcW w:w="4649" w:type="dxa"/>
            <w:vAlign w:val="center"/>
          </w:tcPr>
          <w:p w14:paraId="6CC254A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 portaria só valida autorizações </w:t>
            </w:r>
            <w:proofErr w:type="spellStart"/>
            <w:r w:rsidRPr="00FC442B">
              <w:rPr>
                <w:sz w:val="16"/>
                <w:lang w:val="pt-BR"/>
              </w:rPr>
              <w:t>aguardando_portaria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3D27A76F" w14:textId="77777777">
        <w:trPr>
          <w:jc w:val="center"/>
        </w:trPr>
        <w:tc>
          <w:tcPr>
            <w:tcW w:w="4649" w:type="dxa"/>
            <w:vAlign w:val="center"/>
          </w:tcPr>
          <w:p w14:paraId="2A73C58B" w14:textId="77777777" w:rsidR="009F3F2E" w:rsidRDefault="00000000">
            <w:pPr>
              <w:spacing w:after="0"/>
            </w:pPr>
            <w:r>
              <w:rPr>
                <w:sz w:val="16"/>
              </w:rPr>
              <w:t>RN08</w:t>
            </w:r>
          </w:p>
        </w:tc>
        <w:tc>
          <w:tcPr>
            <w:tcW w:w="4649" w:type="dxa"/>
            <w:vAlign w:val="center"/>
          </w:tcPr>
          <w:p w14:paraId="366E365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 validação da portaria registra o horário real.</w:t>
            </w:r>
          </w:p>
        </w:tc>
      </w:tr>
      <w:tr w:rsidR="009F3F2E" w:rsidRPr="00FC442B" w14:paraId="762CA9A0" w14:textId="77777777">
        <w:trPr>
          <w:jc w:val="center"/>
        </w:trPr>
        <w:tc>
          <w:tcPr>
            <w:tcW w:w="4649" w:type="dxa"/>
            <w:vAlign w:val="center"/>
          </w:tcPr>
          <w:p w14:paraId="354F2285" w14:textId="77777777" w:rsidR="009F3F2E" w:rsidRDefault="00000000">
            <w:pPr>
              <w:spacing w:after="0"/>
            </w:pPr>
            <w:r>
              <w:rPr>
                <w:sz w:val="16"/>
              </w:rPr>
              <w:t>RN09</w:t>
            </w:r>
          </w:p>
        </w:tc>
        <w:tc>
          <w:tcPr>
            <w:tcW w:w="4649" w:type="dxa"/>
            <w:vAlign w:val="center"/>
          </w:tcPr>
          <w:p w14:paraId="37EC0FF3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Após validação, cria-se registro em </w:t>
            </w:r>
            <w:proofErr w:type="spellStart"/>
            <w:r w:rsidRPr="00FC442B">
              <w:rPr>
                <w:sz w:val="16"/>
                <w:lang w:val="pt-BR"/>
              </w:rPr>
              <w:t>student_movements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18339A6F" w14:textId="77777777">
        <w:trPr>
          <w:jc w:val="center"/>
        </w:trPr>
        <w:tc>
          <w:tcPr>
            <w:tcW w:w="4649" w:type="dxa"/>
            <w:vAlign w:val="center"/>
          </w:tcPr>
          <w:p w14:paraId="2A7462DA" w14:textId="77777777" w:rsidR="009F3F2E" w:rsidRDefault="00000000">
            <w:pPr>
              <w:spacing w:after="0"/>
            </w:pPr>
            <w:r>
              <w:rPr>
                <w:sz w:val="16"/>
              </w:rPr>
              <w:t>RN10</w:t>
            </w:r>
          </w:p>
        </w:tc>
        <w:tc>
          <w:tcPr>
            <w:tcW w:w="4649" w:type="dxa"/>
            <w:vAlign w:val="center"/>
          </w:tcPr>
          <w:p w14:paraId="4E01054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Após validação, dispara-se o evento </w:t>
            </w:r>
            <w:proofErr w:type="spellStart"/>
            <w:r w:rsidRPr="00FC442B">
              <w:rPr>
                <w:sz w:val="16"/>
                <w:lang w:val="pt-BR"/>
              </w:rPr>
              <w:t>StudentMovementValidated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1839DD1D" w14:textId="77777777">
        <w:trPr>
          <w:jc w:val="center"/>
        </w:trPr>
        <w:tc>
          <w:tcPr>
            <w:tcW w:w="4649" w:type="dxa"/>
            <w:vAlign w:val="center"/>
          </w:tcPr>
          <w:p w14:paraId="0EB8458E" w14:textId="77777777" w:rsidR="009F3F2E" w:rsidRDefault="00000000">
            <w:pPr>
              <w:spacing w:after="0"/>
            </w:pPr>
            <w:r>
              <w:rPr>
                <w:sz w:val="16"/>
              </w:rPr>
              <w:t>RN11</w:t>
            </w:r>
          </w:p>
        </w:tc>
        <w:tc>
          <w:tcPr>
            <w:tcW w:w="4649" w:type="dxa"/>
            <w:vAlign w:val="center"/>
          </w:tcPr>
          <w:p w14:paraId="4E51190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Autorizações de entrada passam por cálculo de atraso.</w:t>
            </w:r>
          </w:p>
        </w:tc>
      </w:tr>
      <w:tr w:rsidR="009F3F2E" w:rsidRPr="00FC442B" w14:paraId="310B22AC" w14:textId="77777777">
        <w:trPr>
          <w:jc w:val="center"/>
        </w:trPr>
        <w:tc>
          <w:tcPr>
            <w:tcW w:w="4649" w:type="dxa"/>
            <w:vAlign w:val="center"/>
          </w:tcPr>
          <w:p w14:paraId="7EE46484" w14:textId="77777777" w:rsidR="009F3F2E" w:rsidRDefault="00000000">
            <w:pPr>
              <w:spacing w:after="0"/>
            </w:pPr>
            <w:r>
              <w:rPr>
                <w:sz w:val="16"/>
              </w:rPr>
              <w:t>RN12</w:t>
            </w:r>
          </w:p>
        </w:tc>
        <w:tc>
          <w:tcPr>
            <w:tcW w:w="4649" w:type="dxa"/>
            <w:vAlign w:val="center"/>
          </w:tcPr>
          <w:p w14:paraId="1AF12AF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Atraso de até 15 minutos não gera falta.</w:t>
            </w:r>
          </w:p>
        </w:tc>
      </w:tr>
      <w:tr w:rsidR="009F3F2E" w:rsidRPr="00FC442B" w14:paraId="1E33469F" w14:textId="77777777">
        <w:trPr>
          <w:jc w:val="center"/>
        </w:trPr>
        <w:tc>
          <w:tcPr>
            <w:tcW w:w="4649" w:type="dxa"/>
            <w:vAlign w:val="center"/>
          </w:tcPr>
          <w:p w14:paraId="133DF681" w14:textId="77777777" w:rsidR="009F3F2E" w:rsidRDefault="00000000">
            <w:pPr>
              <w:spacing w:after="0"/>
            </w:pPr>
            <w:r>
              <w:rPr>
                <w:sz w:val="16"/>
              </w:rPr>
              <w:t>RN13</w:t>
            </w:r>
          </w:p>
        </w:tc>
        <w:tc>
          <w:tcPr>
            <w:tcW w:w="4649" w:type="dxa"/>
            <w:vAlign w:val="center"/>
          </w:tcPr>
          <w:p w14:paraId="4B267A6B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Atraso superior a 15 minutos gera falta e pode impactar aulas.</w:t>
            </w:r>
          </w:p>
        </w:tc>
      </w:tr>
      <w:tr w:rsidR="009F3F2E" w:rsidRPr="00FC442B" w14:paraId="7C9C539D" w14:textId="77777777">
        <w:trPr>
          <w:jc w:val="center"/>
        </w:trPr>
        <w:tc>
          <w:tcPr>
            <w:tcW w:w="4649" w:type="dxa"/>
            <w:vAlign w:val="center"/>
          </w:tcPr>
          <w:p w14:paraId="3028FCE2" w14:textId="77777777" w:rsidR="009F3F2E" w:rsidRDefault="00000000">
            <w:pPr>
              <w:spacing w:after="0"/>
            </w:pPr>
            <w:r>
              <w:rPr>
                <w:sz w:val="16"/>
              </w:rPr>
              <w:t>RN14</w:t>
            </w:r>
          </w:p>
        </w:tc>
        <w:tc>
          <w:tcPr>
            <w:tcW w:w="4649" w:type="dxa"/>
            <w:vAlign w:val="center"/>
          </w:tcPr>
          <w:p w14:paraId="2F7A29A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Aulas impactadas são registradas em </w:t>
            </w:r>
            <w:proofErr w:type="spellStart"/>
            <w:r w:rsidRPr="00FC442B">
              <w:rPr>
                <w:sz w:val="16"/>
                <w:lang w:val="pt-BR"/>
              </w:rPr>
              <w:t>authorization_lessons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0C9A32AE" w14:textId="77777777">
        <w:trPr>
          <w:jc w:val="center"/>
        </w:trPr>
        <w:tc>
          <w:tcPr>
            <w:tcW w:w="4649" w:type="dxa"/>
            <w:vAlign w:val="center"/>
          </w:tcPr>
          <w:p w14:paraId="1440A27A" w14:textId="77777777" w:rsidR="009F3F2E" w:rsidRDefault="00000000">
            <w:pPr>
              <w:spacing w:after="0"/>
            </w:pPr>
            <w:r>
              <w:rPr>
                <w:sz w:val="16"/>
              </w:rPr>
              <w:t>RN15</w:t>
            </w:r>
          </w:p>
        </w:tc>
        <w:tc>
          <w:tcPr>
            <w:tcW w:w="4649" w:type="dxa"/>
            <w:vAlign w:val="center"/>
          </w:tcPr>
          <w:p w14:paraId="0EA5E04A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O MVP considera cinco aulas diárias de 45 minutos no período da tarde.</w:t>
            </w:r>
          </w:p>
        </w:tc>
      </w:tr>
      <w:tr w:rsidR="009F3F2E" w:rsidRPr="00FC442B" w14:paraId="2E32B5E8" w14:textId="77777777">
        <w:trPr>
          <w:jc w:val="center"/>
        </w:trPr>
        <w:tc>
          <w:tcPr>
            <w:tcW w:w="4649" w:type="dxa"/>
            <w:vAlign w:val="center"/>
          </w:tcPr>
          <w:p w14:paraId="1296EEBE" w14:textId="77777777" w:rsidR="009F3F2E" w:rsidRDefault="00000000">
            <w:pPr>
              <w:spacing w:after="0"/>
            </w:pPr>
            <w:r>
              <w:rPr>
                <w:sz w:val="16"/>
              </w:rPr>
              <w:t>RN16</w:t>
            </w:r>
          </w:p>
        </w:tc>
        <w:tc>
          <w:tcPr>
            <w:tcW w:w="4649" w:type="dxa"/>
            <w:vAlign w:val="center"/>
          </w:tcPr>
          <w:p w14:paraId="4351A4F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Responsáveis são notificados apenas após validação da portaria.</w:t>
            </w:r>
          </w:p>
        </w:tc>
      </w:tr>
      <w:tr w:rsidR="009F3F2E" w:rsidRPr="00FC442B" w14:paraId="59173C60" w14:textId="77777777">
        <w:trPr>
          <w:jc w:val="center"/>
        </w:trPr>
        <w:tc>
          <w:tcPr>
            <w:tcW w:w="4649" w:type="dxa"/>
            <w:vAlign w:val="center"/>
          </w:tcPr>
          <w:p w14:paraId="6A7949C3" w14:textId="77777777" w:rsidR="009F3F2E" w:rsidRDefault="00000000">
            <w:pPr>
              <w:spacing w:after="0"/>
            </w:pPr>
            <w:r>
              <w:rPr>
                <w:sz w:val="16"/>
              </w:rPr>
              <w:t>RN17</w:t>
            </w:r>
          </w:p>
        </w:tc>
        <w:tc>
          <w:tcPr>
            <w:tcW w:w="4649" w:type="dxa"/>
            <w:vAlign w:val="center"/>
          </w:tcPr>
          <w:p w14:paraId="4A0FBECB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E-mails são enviados aos responsáveis com endereço cadastrado.</w:t>
            </w:r>
          </w:p>
        </w:tc>
      </w:tr>
      <w:tr w:rsidR="009F3F2E" w:rsidRPr="00FC442B" w14:paraId="7DCD4C84" w14:textId="77777777">
        <w:trPr>
          <w:jc w:val="center"/>
        </w:trPr>
        <w:tc>
          <w:tcPr>
            <w:tcW w:w="4649" w:type="dxa"/>
            <w:vAlign w:val="center"/>
          </w:tcPr>
          <w:p w14:paraId="6B74056A" w14:textId="77777777" w:rsidR="009F3F2E" w:rsidRDefault="00000000">
            <w:pPr>
              <w:spacing w:after="0"/>
            </w:pPr>
            <w:r>
              <w:rPr>
                <w:sz w:val="16"/>
              </w:rPr>
              <w:t>RN18</w:t>
            </w:r>
          </w:p>
        </w:tc>
        <w:tc>
          <w:tcPr>
            <w:tcW w:w="4649" w:type="dxa"/>
            <w:vAlign w:val="center"/>
          </w:tcPr>
          <w:p w14:paraId="5D00ABD7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WhatsApp é simulado com </w:t>
            </w:r>
            <w:proofErr w:type="gramStart"/>
            <w:r w:rsidRPr="00FC442B">
              <w:rPr>
                <w:sz w:val="16"/>
                <w:lang w:val="pt-BR"/>
              </w:rPr>
              <w:t>Log::</w:t>
            </w:r>
            <w:proofErr w:type="spellStart"/>
            <w:proofErr w:type="gramEnd"/>
            <w:r w:rsidRPr="00FC442B">
              <w:rPr>
                <w:sz w:val="16"/>
                <w:lang w:val="pt-BR"/>
              </w:rPr>
              <w:t>info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069B4AB1" w14:textId="77777777">
        <w:trPr>
          <w:jc w:val="center"/>
        </w:trPr>
        <w:tc>
          <w:tcPr>
            <w:tcW w:w="4649" w:type="dxa"/>
            <w:vAlign w:val="center"/>
          </w:tcPr>
          <w:p w14:paraId="47FD55FE" w14:textId="77777777" w:rsidR="009F3F2E" w:rsidRDefault="00000000">
            <w:pPr>
              <w:spacing w:after="0"/>
            </w:pPr>
            <w:r>
              <w:rPr>
                <w:sz w:val="16"/>
              </w:rPr>
              <w:t>RN19</w:t>
            </w:r>
          </w:p>
        </w:tc>
        <w:tc>
          <w:tcPr>
            <w:tcW w:w="4649" w:type="dxa"/>
            <w:vAlign w:val="center"/>
          </w:tcPr>
          <w:p w14:paraId="5CD8DCCB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 xml:space="preserve">Cada notificação enviada ou simulada gera </w:t>
            </w:r>
            <w:proofErr w:type="spellStart"/>
            <w:r w:rsidRPr="00FC442B">
              <w:rPr>
                <w:sz w:val="16"/>
                <w:lang w:val="pt-BR"/>
              </w:rPr>
              <w:t>notification_logs</w:t>
            </w:r>
            <w:proofErr w:type="spellEnd"/>
            <w:r w:rsidRPr="00FC442B">
              <w:rPr>
                <w:sz w:val="16"/>
                <w:lang w:val="pt-BR"/>
              </w:rPr>
              <w:t>.</w:t>
            </w:r>
          </w:p>
        </w:tc>
      </w:tr>
      <w:tr w:rsidR="009F3F2E" w:rsidRPr="00FC442B" w14:paraId="6D715774" w14:textId="77777777">
        <w:trPr>
          <w:jc w:val="center"/>
        </w:trPr>
        <w:tc>
          <w:tcPr>
            <w:tcW w:w="4649" w:type="dxa"/>
            <w:vAlign w:val="center"/>
          </w:tcPr>
          <w:p w14:paraId="0E8D0DD8" w14:textId="77777777" w:rsidR="009F3F2E" w:rsidRDefault="00000000">
            <w:pPr>
              <w:spacing w:after="0"/>
            </w:pPr>
            <w:r>
              <w:rPr>
                <w:sz w:val="16"/>
              </w:rPr>
              <w:t>RN20</w:t>
            </w:r>
          </w:p>
        </w:tc>
        <w:tc>
          <w:tcPr>
            <w:tcW w:w="4649" w:type="dxa"/>
            <w:vAlign w:val="center"/>
          </w:tcPr>
          <w:p w14:paraId="5458CB0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Administrador possui acesso total aos módulos e ações.</w:t>
            </w:r>
          </w:p>
        </w:tc>
      </w:tr>
      <w:tr w:rsidR="009F3F2E" w14:paraId="445FF361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3034F8C6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B3892AD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9F3F2E" w:rsidRPr="00FC442B" w14:paraId="1BB7B0B4" w14:textId="77777777">
        <w:trPr>
          <w:jc w:val="center"/>
        </w:trPr>
        <w:tc>
          <w:tcPr>
            <w:tcW w:w="4649" w:type="dxa"/>
            <w:vAlign w:val="center"/>
          </w:tcPr>
          <w:p w14:paraId="3008A5E2" w14:textId="77777777" w:rsidR="009F3F2E" w:rsidRDefault="00000000">
            <w:pPr>
              <w:spacing w:after="0"/>
            </w:pPr>
            <w:r>
              <w:rPr>
                <w:sz w:val="16"/>
              </w:rPr>
              <w:t>rascunho</w:t>
            </w:r>
          </w:p>
        </w:tc>
        <w:tc>
          <w:tcPr>
            <w:tcW w:w="4649" w:type="dxa"/>
            <w:vAlign w:val="center"/>
          </w:tcPr>
          <w:p w14:paraId="56D09A2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Autorização criada, mas ainda não enviada para validação.</w:t>
            </w:r>
          </w:p>
        </w:tc>
      </w:tr>
      <w:tr w:rsidR="009F3F2E" w:rsidRPr="00FC442B" w14:paraId="098176D7" w14:textId="77777777">
        <w:trPr>
          <w:jc w:val="center"/>
        </w:trPr>
        <w:tc>
          <w:tcPr>
            <w:tcW w:w="4649" w:type="dxa"/>
            <w:vAlign w:val="center"/>
          </w:tcPr>
          <w:p w14:paraId="7102A2A2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aguardando_professor</w:t>
            </w:r>
            <w:proofErr w:type="spellEnd"/>
          </w:p>
        </w:tc>
        <w:tc>
          <w:tcPr>
            <w:tcW w:w="4649" w:type="dxa"/>
            <w:vAlign w:val="center"/>
          </w:tcPr>
          <w:p w14:paraId="0D26185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Autorização aguardando análise do professor.</w:t>
            </w:r>
          </w:p>
        </w:tc>
      </w:tr>
      <w:tr w:rsidR="009F3F2E" w:rsidRPr="00FC442B" w14:paraId="2EECA687" w14:textId="77777777">
        <w:trPr>
          <w:jc w:val="center"/>
        </w:trPr>
        <w:tc>
          <w:tcPr>
            <w:tcW w:w="4649" w:type="dxa"/>
            <w:vAlign w:val="center"/>
          </w:tcPr>
          <w:p w14:paraId="46B8BB6B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recusada_professor</w:t>
            </w:r>
            <w:proofErr w:type="spellEnd"/>
          </w:p>
        </w:tc>
        <w:tc>
          <w:tcPr>
            <w:tcW w:w="4649" w:type="dxa"/>
            <w:vAlign w:val="center"/>
          </w:tcPr>
          <w:p w14:paraId="37FAE33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Autorização recusada pelo professor com justificativa.</w:t>
            </w:r>
          </w:p>
        </w:tc>
      </w:tr>
      <w:tr w:rsidR="009F3F2E" w:rsidRPr="00FC442B" w14:paraId="6F3E9AA0" w14:textId="77777777">
        <w:trPr>
          <w:jc w:val="center"/>
        </w:trPr>
        <w:tc>
          <w:tcPr>
            <w:tcW w:w="4649" w:type="dxa"/>
            <w:vAlign w:val="center"/>
          </w:tcPr>
          <w:p w14:paraId="47BD5D30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aguardando_portaria</w:t>
            </w:r>
            <w:proofErr w:type="spellEnd"/>
          </w:p>
        </w:tc>
        <w:tc>
          <w:tcPr>
            <w:tcW w:w="4649" w:type="dxa"/>
            <w:vAlign w:val="center"/>
          </w:tcPr>
          <w:p w14:paraId="46ACD39A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Autorização aprovada e aguardando validação da portaria.</w:t>
            </w:r>
          </w:p>
        </w:tc>
      </w:tr>
      <w:tr w:rsidR="009F3F2E" w:rsidRPr="00FC442B" w14:paraId="758E9B57" w14:textId="77777777">
        <w:trPr>
          <w:jc w:val="center"/>
        </w:trPr>
        <w:tc>
          <w:tcPr>
            <w:tcW w:w="4649" w:type="dxa"/>
            <w:vAlign w:val="center"/>
          </w:tcPr>
          <w:p w14:paraId="4FBEEA9A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concluida</w:t>
            </w:r>
            <w:proofErr w:type="spellEnd"/>
          </w:p>
        </w:tc>
        <w:tc>
          <w:tcPr>
            <w:tcW w:w="4649" w:type="dxa"/>
            <w:vAlign w:val="center"/>
          </w:tcPr>
          <w:p w14:paraId="6A3B072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Processo finalizado com movimentação registrada.</w:t>
            </w:r>
          </w:p>
        </w:tc>
      </w:tr>
      <w:tr w:rsidR="009F3F2E" w14:paraId="5A954BDE" w14:textId="77777777">
        <w:trPr>
          <w:jc w:val="center"/>
        </w:trPr>
        <w:tc>
          <w:tcPr>
            <w:tcW w:w="4649" w:type="dxa"/>
            <w:vAlign w:val="center"/>
          </w:tcPr>
          <w:p w14:paraId="7AEA4493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cancelada</w:t>
            </w:r>
            <w:proofErr w:type="spellEnd"/>
          </w:p>
        </w:tc>
        <w:tc>
          <w:tcPr>
            <w:tcW w:w="4649" w:type="dxa"/>
            <w:vAlign w:val="center"/>
          </w:tcPr>
          <w:p w14:paraId="0855B1DE" w14:textId="77777777" w:rsidR="009F3F2E" w:rsidRDefault="00000000">
            <w:pPr>
              <w:spacing w:after="0"/>
            </w:pPr>
            <w:r>
              <w:rPr>
                <w:sz w:val="16"/>
              </w:rPr>
              <w:t>Autorização cancelada.</w:t>
            </w:r>
          </w:p>
        </w:tc>
      </w:tr>
    </w:tbl>
    <w:p w14:paraId="2C8C62A9" w14:textId="77777777" w:rsidR="009F3F2E" w:rsidRDefault="00000000">
      <w:pPr>
        <w:pStyle w:val="Ttulo2"/>
      </w:pPr>
      <w:r>
        <w:rPr>
          <w:rFonts w:ascii="Arial" w:eastAsia="Arial" w:hAnsi="Arial"/>
        </w:rPr>
        <w:t>3.4. Histórias de Usuários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2B8D5509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20B1AD29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5B4CC779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História de usuário</w:t>
            </w:r>
          </w:p>
        </w:tc>
      </w:tr>
      <w:tr w:rsidR="009F3F2E" w:rsidRPr="00FC442B" w14:paraId="6C06841C" w14:textId="77777777">
        <w:trPr>
          <w:jc w:val="center"/>
        </w:trPr>
        <w:tc>
          <w:tcPr>
            <w:tcW w:w="4649" w:type="dxa"/>
            <w:vAlign w:val="center"/>
          </w:tcPr>
          <w:p w14:paraId="6803F935" w14:textId="77777777" w:rsidR="009F3F2E" w:rsidRDefault="00000000">
            <w:pPr>
              <w:spacing w:after="0"/>
            </w:pPr>
            <w:r>
              <w:rPr>
                <w:sz w:val="16"/>
              </w:rPr>
              <w:t>HU01</w:t>
            </w:r>
          </w:p>
        </w:tc>
        <w:tc>
          <w:tcPr>
            <w:tcW w:w="4649" w:type="dxa"/>
            <w:vAlign w:val="center"/>
          </w:tcPr>
          <w:p w14:paraId="7B7C564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administrador, quero gerenciar usuários e perfis para controlar o acesso.</w:t>
            </w:r>
          </w:p>
        </w:tc>
      </w:tr>
      <w:tr w:rsidR="009F3F2E" w:rsidRPr="00FC442B" w14:paraId="4417032B" w14:textId="77777777">
        <w:trPr>
          <w:jc w:val="center"/>
        </w:trPr>
        <w:tc>
          <w:tcPr>
            <w:tcW w:w="4649" w:type="dxa"/>
            <w:vAlign w:val="center"/>
          </w:tcPr>
          <w:p w14:paraId="51070781" w14:textId="77777777" w:rsidR="009F3F2E" w:rsidRDefault="00000000">
            <w:pPr>
              <w:spacing w:after="0"/>
            </w:pPr>
            <w:r>
              <w:rPr>
                <w:sz w:val="16"/>
              </w:rPr>
              <w:t>HU02</w:t>
            </w:r>
          </w:p>
        </w:tc>
        <w:tc>
          <w:tcPr>
            <w:tcW w:w="4649" w:type="dxa"/>
            <w:vAlign w:val="center"/>
          </w:tcPr>
          <w:p w14:paraId="15B7B7E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administrador, quero cadastrar alunos, professores, responsáveis, cursos e turmas.</w:t>
            </w:r>
          </w:p>
        </w:tc>
      </w:tr>
      <w:tr w:rsidR="009F3F2E" w:rsidRPr="00FC442B" w14:paraId="187625CC" w14:textId="77777777">
        <w:trPr>
          <w:jc w:val="center"/>
        </w:trPr>
        <w:tc>
          <w:tcPr>
            <w:tcW w:w="4649" w:type="dxa"/>
            <w:vAlign w:val="center"/>
          </w:tcPr>
          <w:p w14:paraId="41E151D4" w14:textId="77777777" w:rsidR="009F3F2E" w:rsidRDefault="00000000">
            <w:pPr>
              <w:spacing w:after="0"/>
            </w:pPr>
            <w:r>
              <w:rPr>
                <w:sz w:val="16"/>
              </w:rPr>
              <w:t>HU03</w:t>
            </w:r>
          </w:p>
        </w:tc>
        <w:tc>
          <w:tcPr>
            <w:tcW w:w="4649" w:type="dxa"/>
            <w:vAlign w:val="center"/>
          </w:tcPr>
          <w:p w14:paraId="7C0CF73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AQV, quero criar autorizações de entrada ou saída para formalizar solicitações.</w:t>
            </w:r>
          </w:p>
        </w:tc>
      </w:tr>
      <w:tr w:rsidR="009F3F2E" w:rsidRPr="00FC442B" w14:paraId="671F28E8" w14:textId="77777777">
        <w:trPr>
          <w:jc w:val="center"/>
        </w:trPr>
        <w:tc>
          <w:tcPr>
            <w:tcW w:w="4649" w:type="dxa"/>
            <w:vAlign w:val="center"/>
          </w:tcPr>
          <w:p w14:paraId="0794CAF8" w14:textId="77777777" w:rsidR="009F3F2E" w:rsidRDefault="00000000">
            <w:pPr>
              <w:spacing w:after="0"/>
            </w:pPr>
            <w:r>
              <w:rPr>
                <w:sz w:val="16"/>
              </w:rPr>
              <w:t>HU04</w:t>
            </w:r>
          </w:p>
        </w:tc>
        <w:tc>
          <w:tcPr>
            <w:tcW w:w="4649" w:type="dxa"/>
            <w:vAlign w:val="center"/>
          </w:tcPr>
          <w:p w14:paraId="723B46F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AQV, quero preenchimento automático de turma e curso ao selecionar aluno.</w:t>
            </w:r>
          </w:p>
        </w:tc>
      </w:tr>
      <w:tr w:rsidR="009F3F2E" w:rsidRPr="00FC442B" w14:paraId="2300A651" w14:textId="77777777">
        <w:trPr>
          <w:jc w:val="center"/>
        </w:trPr>
        <w:tc>
          <w:tcPr>
            <w:tcW w:w="4649" w:type="dxa"/>
            <w:vAlign w:val="center"/>
          </w:tcPr>
          <w:p w14:paraId="317133C2" w14:textId="77777777" w:rsidR="009F3F2E" w:rsidRDefault="00000000">
            <w:pPr>
              <w:spacing w:after="0"/>
            </w:pPr>
            <w:r>
              <w:rPr>
                <w:sz w:val="16"/>
              </w:rPr>
              <w:t>HU05</w:t>
            </w:r>
          </w:p>
        </w:tc>
        <w:tc>
          <w:tcPr>
            <w:tcW w:w="4649" w:type="dxa"/>
            <w:vAlign w:val="center"/>
          </w:tcPr>
          <w:p w14:paraId="5EDB6D6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professor, quero aprovar ou recusar autorizações pendentes.</w:t>
            </w:r>
          </w:p>
        </w:tc>
      </w:tr>
      <w:tr w:rsidR="009F3F2E" w:rsidRPr="00FC442B" w14:paraId="7BE094BF" w14:textId="77777777">
        <w:trPr>
          <w:jc w:val="center"/>
        </w:trPr>
        <w:tc>
          <w:tcPr>
            <w:tcW w:w="4649" w:type="dxa"/>
            <w:vAlign w:val="center"/>
          </w:tcPr>
          <w:p w14:paraId="6AF9371B" w14:textId="77777777" w:rsidR="009F3F2E" w:rsidRDefault="00000000">
            <w:pPr>
              <w:spacing w:after="0"/>
            </w:pPr>
            <w:r>
              <w:rPr>
                <w:sz w:val="16"/>
              </w:rPr>
              <w:t>HU06</w:t>
            </w:r>
          </w:p>
        </w:tc>
        <w:tc>
          <w:tcPr>
            <w:tcW w:w="4649" w:type="dxa"/>
            <w:vAlign w:val="center"/>
          </w:tcPr>
          <w:p w14:paraId="75C4042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professor, quero registrar motivo da recusa.</w:t>
            </w:r>
          </w:p>
        </w:tc>
      </w:tr>
      <w:tr w:rsidR="009F3F2E" w:rsidRPr="00FC442B" w14:paraId="43C5DF2A" w14:textId="77777777">
        <w:trPr>
          <w:jc w:val="center"/>
        </w:trPr>
        <w:tc>
          <w:tcPr>
            <w:tcW w:w="4649" w:type="dxa"/>
            <w:vAlign w:val="center"/>
          </w:tcPr>
          <w:p w14:paraId="71B76D54" w14:textId="77777777" w:rsidR="009F3F2E" w:rsidRDefault="00000000">
            <w:pPr>
              <w:spacing w:after="0"/>
            </w:pPr>
            <w:r>
              <w:rPr>
                <w:sz w:val="16"/>
              </w:rPr>
              <w:t>HU07</w:t>
            </w:r>
          </w:p>
        </w:tc>
        <w:tc>
          <w:tcPr>
            <w:tcW w:w="4649" w:type="dxa"/>
            <w:vAlign w:val="center"/>
          </w:tcPr>
          <w:p w14:paraId="24EA18CB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portaria, quero validar entrada ou saída real do aluno.</w:t>
            </w:r>
          </w:p>
        </w:tc>
      </w:tr>
      <w:tr w:rsidR="009F3F2E" w:rsidRPr="00FC442B" w14:paraId="26C32D35" w14:textId="77777777">
        <w:trPr>
          <w:jc w:val="center"/>
        </w:trPr>
        <w:tc>
          <w:tcPr>
            <w:tcW w:w="4649" w:type="dxa"/>
            <w:vAlign w:val="center"/>
          </w:tcPr>
          <w:p w14:paraId="190F29AC" w14:textId="77777777" w:rsidR="009F3F2E" w:rsidRDefault="00000000">
            <w:pPr>
              <w:spacing w:after="0"/>
            </w:pPr>
            <w:r>
              <w:rPr>
                <w:sz w:val="16"/>
              </w:rPr>
              <w:t>HU08</w:t>
            </w:r>
          </w:p>
        </w:tc>
        <w:tc>
          <w:tcPr>
            <w:tcW w:w="4649" w:type="dxa"/>
            <w:vAlign w:val="center"/>
          </w:tcPr>
          <w:p w14:paraId="75BE7609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portaria, quero registrar automaticamente o horário real.</w:t>
            </w:r>
          </w:p>
        </w:tc>
      </w:tr>
      <w:tr w:rsidR="009F3F2E" w:rsidRPr="00FC442B" w14:paraId="18C4C0F8" w14:textId="77777777">
        <w:trPr>
          <w:jc w:val="center"/>
        </w:trPr>
        <w:tc>
          <w:tcPr>
            <w:tcW w:w="4649" w:type="dxa"/>
            <w:vAlign w:val="center"/>
          </w:tcPr>
          <w:p w14:paraId="28AA2080" w14:textId="77777777" w:rsidR="009F3F2E" w:rsidRDefault="00000000">
            <w:pPr>
              <w:spacing w:after="0"/>
            </w:pPr>
            <w:r>
              <w:rPr>
                <w:sz w:val="16"/>
              </w:rPr>
              <w:t>HU09</w:t>
            </w:r>
          </w:p>
        </w:tc>
        <w:tc>
          <w:tcPr>
            <w:tcW w:w="4649" w:type="dxa"/>
            <w:vAlign w:val="center"/>
          </w:tcPr>
          <w:p w14:paraId="21AD849A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coordenação, quero consultar dashboard e histórico.</w:t>
            </w:r>
          </w:p>
        </w:tc>
      </w:tr>
      <w:tr w:rsidR="009F3F2E" w:rsidRPr="00FC442B" w14:paraId="028473B8" w14:textId="77777777">
        <w:trPr>
          <w:jc w:val="center"/>
        </w:trPr>
        <w:tc>
          <w:tcPr>
            <w:tcW w:w="4649" w:type="dxa"/>
            <w:vAlign w:val="center"/>
          </w:tcPr>
          <w:p w14:paraId="4F2BA656" w14:textId="77777777" w:rsidR="009F3F2E" w:rsidRDefault="00000000">
            <w:pPr>
              <w:spacing w:after="0"/>
            </w:pPr>
            <w:r>
              <w:rPr>
                <w:sz w:val="16"/>
              </w:rPr>
              <w:t>HU10</w:t>
            </w:r>
          </w:p>
        </w:tc>
        <w:tc>
          <w:tcPr>
            <w:tcW w:w="4649" w:type="dxa"/>
            <w:vAlign w:val="center"/>
          </w:tcPr>
          <w:p w14:paraId="58990C94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responsável, quero receber notificação sobre movimentação do aluno.</w:t>
            </w:r>
          </w:p>
        </w:tc>
      </w:tr>
      <w:tr w:rsidR="009F3F2E" w:rsidRPr="00FC442B" w14:paraId="726CB839" w14:textId="77777777">
        <w:trPr>
          <w:jc w:val="center"/>
        </w:trPr>
        <w:tc>
          <w:tcPr>
            <w:tcW w:w="4649" w:type="dxa"/>
            <w:vAlign w:val="center"/>
          </w:tcPr>
          <w:p w14:paraId="2E58072D" w14:textId="77777777" w:rsidR="009F3F2E" w:rsidRDefault="00000000">
            <w:pPr>
              <w:spacing w:after="0"/>
            </w:pPr>
            <w:r>
              <w:rPr>
                <w:sz w:val="16"/>
              </w:rPr>
              <w:t>HU11</w:t>
            </w:r>
          </w:p>
        </w:tc>
        <w:tc>
          <w:tcPr>
            <w:tcW w:w="4649" w:type="dxa"/>
            <w:vAlign w:val="center"/>
          </w:tcPr>
          <w:p w14:paraId="02181F1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Como administrador, quero consultar logs de notificação e auditoria.</w:t>
            </w:r>
          </w:p>
        </w:tc>
      </w:tr>
    </w:tbl>
    <w:p w14:paraId="4FE455E0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05BF43D3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lastRenderedPageBreak/>
        <w:t>4. Metodologia</w:t>
      </w:r>
    </w:p>
    <w:p w14:paraId="1599BA24" w14:textId="0079451A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O desenvolvimento do SAFE segue uma metodologia incremental baseada em prototipagem funcional. A proposta é construir um </w:t>
      </w:r>
      <w:proofErr w:type="spellStart"/>
      <w:r w:rsidR="00BB2404">
        <w:rPr>
          <w:lang w:val="pt-BR"/>
        </w:rPr>
        <w:t>Kaban</w:t>
      </w:r>
      <w:proofErr w:type="spellEnd"/>
      <w:r w:rsidR="00BB2404">
        <w:rPr>
          <w:lang w:val="pt-BR"/>
        </w:rPr>
        <w:t xml:space="preserve"> </w:t>
      </w:r>
      <w:r w:rsidRPr="00FC442B">
        <w:rPr>
          <w:lang w:val="pt-BR"/>
        </w:rPr>
        <w:t>capaz de demonstrar o fluxo principal do processo escolar, priorizando cadastros, relacionamentos, painel administrativo, ações de validação e registros de histórico.</w:t>
      </w:r>
    </w:p>
    <w:p w14:paraId="419AC3F7" w14:textId="017CF392" w:rsidR="009F3F2E" w:rsidRPr="00FC442B" w:rsidRDefault="00BB2404">
      <w:pPr>
        <w:jc w:val="both"/>
        <w:rPr>
          <w:lang w:val="pt-BR"/>
        </w:rPr>
      </w:pPr>
      <w:r w:rsidRPr="00BB2404">
        <w:rPr>
          <w:lang w:val="pt-BR"/>
        </w:rPr>
        <w:drawing>
          <wp:inline distT="0" distB="0" distL="0" distR="0" wp14:anchorId="3198DC6A" wp14:editId="16FC8D29">
            <wp:extent cx="5904230" cy="2334895"/>
            <wp:effectExtent l="0" t="0" r="1270" b="8255"/>
            <wp:docPr id="1201137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7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C442B">
        <w:rPr>
          <w:lang w:val="pt-BR"/>
        </w:rPr>
        <w:t xml:space="preserve">A escolha do </w:t>
      </w:r>
      <w:proofErr w:type="spellStart"/>
      <w:r w:rsidR="00000000" w:rsidRPr="00FC442B">
        <w:rPr>
          <w:lang w:val="pt-BR"/>
        </w:rPr>
        <w:t>Laravel</w:t>
      </w:r>
      <w:proofErr w:type="spellEnd"/>
      <w:r w:rsidR="00000000" w:rsidRPr="00FC442B">
        <w:rPr>
          <w:lang w:val="pt-BR"/>
        </w:rPr>
        <w:t xml:space="preserve"> se justifica por sua estrutura robusta, suporte a </w:t>
      </w:r>
      <w:proofErr w:type="spellStart"/>
      <w:r w:rsidR="00000000" w:rsidRPr="00FC442B">
        <w:rPr>
          <w:lang w:val="pt-BR"/>
        </w:rPr>
        <w:t>migrations</w:t>
      </w:r>
      <w:proofErr w:type="spellEnd"/>
      <w:r w:rsidR="00000000" w:rsidRPr="00FC442B">
        <w:rPr>
          <w:lang w:val="pt-BR"/>
        </w:rPr>
        <w:t xml:space="preserve">, autenticação, eventos, </w:t>
      </w:r>
      <w:proofErr w:type="spellStart"/>
      <w:r w:rsidR="00000000" w:rsidRPr="00FC442B">
        <w:rPr>
          <w:lang w:val="pt-BR"/>
        </w:rPr>
        <w:t>listeners</w:t>
      </w:r>
      <w:proofErr w:type="spellEnd"/>
      <w:r w:rsidR="00000000" w:rsidRPr="00FC442B">
        <w:rPr>
          <w:lang w:val="pt-BR"/>
        </w:rPr>
        <w:t xml:space="preserve">, filas, e-mails e ORM. O </w:t>
      </w:r>
      <w:proofErr w:type="spellStart"/>
      <w:r w:rsidR="00000000" w:rsidRPr="00FC442B">
        <w:rPr>
          <w:lang w:val="pt-BR"/>
        </w:rPr>
        <w:t>Filament</w:t>
      </w:r>
      <w:proofErr w:type="spellEnd"/>
      <w:r w:rsidR="00000000" w:rsidRPr="00FC442B">
        <w:rPr>
          <w:lang w:val="pt-BR"/>
        </w:rPr>
        <w:t xml:space="preserve"> acelera a criação de interfaces administrativas completas e padronizadas.</w:t>
      </w:r>
    </w:p>
    <w:p w14:paraId="695CB0BF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t>5. Banco de Dados</w:t>
      </w:r>
    </w:p>
    <w:p w14:paraId="23F57D4F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O banco de dados do SAFE foi modelado de forma relacional, usando </w:t>
      </w:r>
      <w:proofErr w:type="spellStart"/>
      <w:r w:rsidRPr="00FC442B">
        <w:rPr>
          <w:lang w:val="pt-BR"/>
        </w:rPr>
        <w:t>migrations</w:t>
      </w:r>
      <w:proofErr w:type="spellEnd"/>
      <w:r w:rsidRPr="00FC442B">
        <w:rPr>
          <w:lang w:val="pt-BR"/>
        </w:rPr>
        <w:t xml:space="preserve"> do </w:t>
      </w:r>
      <w:proofErr w:type="spellStart"/>
      <w:r w:rsidRPr="00FC442B">
        <w:rPr>
          <w:lang w:val="pt-BR"/>
        </w:rPr>
        <w:t>Laravel</w:t>
      </w:r>
      <w:proofErr w:type="spellEnd"/>
      <w:r w:rsidRPr="00FC442B">
        <w:rPr>
          <w:lang w:val="pt-BR"/>
        </w:rPr>
        <w:t>. A estrutura contempla cadastros acadêmicos, usuários, autorizações, aulas impactadas, movimentações reais, notificações e auditoria.</w:t>
      </w:r>
    </w:p>
    <w:p w14:paraId="1BD50516" w14:textId="77777777" w:rsidR="009F3F2E" w:rsidRDefault="00000000">
      <w:pPr>
        <w:pStyle w:val="Ttulo2"/>
      </w:pPr>
      <w:r>
        <w:rPr>
          <w:rFonts w:ascii="Arial" w:eastAsia="Arial" w:hAnsi="Arial"/>
        </w:rPr>
        <w:t>5.1. Modelo Conceitual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5DA703F0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5630D81C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Relacionamento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2ADF9013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9F3F2E" w:rsidRPr="00FC442B" w14:paraId="03F3BCA2" w14:textId="77777777">
        <w:trPr>
          <w:jc w:val="center"/>
        </w:trPr>
        <w:tc>
          <w:tcPr>
            <w:tcW w:w="4649" w:type="dxa"/>
            <w:vAlign w:val="center"/>
          </w:tcPr>
          <w:p w14:paraId="6B4F02A0" w14:textId="77777777" w:rsidR="009F3F2E" w:rsidRDefault="00000000">
            <w:pPr>
              <w:spacing w:after="0"/>
            </w:pPr>
            <w:r>
              <w:rPr>
                <w:sz w:val="16"/>
              </w:rPr>
              <w:t>Curso 1:N Turma</w:t>
            </w:r>
          </w:p>
        </w:tc>
        <w:tc>
          <w:tcPr>
            <w:tcW w:w="4649" w:type="dxa"/>
            <w:vAlign w:val="center"/>
          </w:tcPr>
          <w:p w14:paraId="5124984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 curso possui várias turmas.</w:t>
            </w:r>
          </w:p>
        </w:tc>
      </w:tr>
      <w:tr w:rsidR="009F3F2E" w:rsidRPr="00FC442B" w14:paraId="0CAAFF7A" w14:textId="77777777">
        <w:trPr>
          <w:jc w:val="center"/>
        </w:trPr>
        <w:tc>
          <w:tcPr>
            <w:tcW w:w="4649" w:type="dxa"/>
            <w:vAlign w:val="center"/>
          </w:tcPr>
          <w:p w14:paraId="38985397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Turma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1:N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Aluno</w:t>
            </w:r>
            <w:proofErr w:type="spellEnd"/>
          </w:p>
        </w:tc>
        <w:tc>
          <w:tcPr>
            <w:tcW w:w="4649" w:type="dxa"/>
            <w:vAlign w:val="center"/>
          </w:tcPr>
          <w:p w14:paraId="46CB9F4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Uma turma possui vários alunos.</w:t>
            </w:r>
          </w:p>
        </w:tc>
      </w:tr>
      <w:tr w:rsidR="009F3F2E" w:rsidRPr="00FC442B" w14:paraId="45C70336" w14:textId="77777777">
        <w:trPr>
          <w:jc w:val="center"/>
        </w:trPr>
        <w:tc>
          <w:tcPr>
            <w:tcW w:w="4649" w:type="dxa"/>
            <w:vAlign w:val="center"/>
          </w:tcPr>
          <w:p w14:paraId="1717AF22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Turma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N:N</w:t>
            </w:r>
            <w:proofErr w:type="gramEnd"/>
            <w:r>
              <w:rPr>
                <w:sz w:val="16"/>
              </w:rPr>
              <w:t xml:space="preserve"> Professor</w:t>
            </w:r>
          </w:p>
        </w:tc>
        <w:tc>
          <w:tcPr>
            <w:tcW w:w="4649" w:type="dxa"/>
            <w:vAlign w:val="center"/>
          </w:tcPr>
          <w:p w14:paraId="02A66D9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Turmas podem ter vários professores e professores podem atuar em várias turmas.</w:t>
            </w:r>
          </w:p>
        </w:tc>
      </w:tr>
      <w:tr w:rsidR="009F3F2E" w:rsidRPr="00FC442B" w14:paraId="7C0739C3" w14:textId="77777777">
        <w:trPr>
          <w:jc w:val="center"/>
        </w:trPr>
        <w:tc>
          <w:tcPr>
            <w:tcW w:w="4649" w:type="dxa"/>
            <w:vAlign w:val="center"/>
          </w:tcPr>
          <w:p w14:paraId="7ED301C9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N:N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</w:p>
        </w:tc>
        <w:tc>
          <w:tcPr>
            <w:tcW w:w="4649" w:type="dxa"/>
            <w:vAlign w:val="center"/>
          </w:tcPr>
          <w:p w14:paraId="7FF884A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 aluno pode ter vários responsáveis e um responsável pode estar ligado a vários alunos.</w:t>
            </w:r>
          </w:p>
        </w:tc>
      </w:tr>
      <w:tr w:rsidR="009F3F2E" w:rsidRPr="00FC442B" w14:paraId="6B1502B0" w14:textId="77777777">
        <w:trPr>
          <w:jc w:val="center"/>
        </w:trPr>
        <w:tc>
          <w:tcPr>
            <w:tcW w:w="4649" w:type="dxa"/>
            <w:vAlign w:val="center"/>
          </w:tcPr>
          <w:p w14:paraId="3C3FE859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1:N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Autorização</w:t>
            </w:r>
            <w:proofErr w:type="spellEnd"/>
          </w:p>
        </w:tc>
        <w:tc>
          <w:tcPr>
            <w:tcW w:w="4649" w:type="dxa"/>
            <w:vAlign w:val="center"/>
          </w:tcPr>
          <w:p w14:paraId="7AC1779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 aluno pode ter várias autorizações.</w:t>
            </w:r>
          </w:p>
        </w:tc>
      </w:tr>
      <w:tr w:rsidR="009F3F2E" w:rsidRPr="00FC442B" w14:paraId="12AA1753" w14:textId="77777777">
        <w:trPr>
          <w:jc w:val="center"/>
        </w:trPr>
        <w:tc>
          <w:tcPr>
            <w:tcW w:w="4649" w:type="dxa"/>
            <w:vAlign w:val="center"/>
          </w:tcPr>
          <w:p w14:paraId="20151473" w14:textId="77777777" w:rsidR="009F3F2E" w:rsidRDefault="00000000">
            <w:pPr>
              <w:spacing w:after="0"/>
            </w:pPr>
            <w:r>
              <w:rPr>
                <w:sz w:val="16"/>
              </w:rPr>
              <w:t xml:space="preserve">Professor </w:t>
            </w:r>
            <w:proofErr w:type="gramStart"/>
            <w:r>
              <w:rPr>
                <w:sz w:val="16"/>
              </w:rPr>
              <w:t>1:N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Autorização</w:t>
            </w:r>
            <w:proofErr w:type="spellEnd"/>
          </w:p>
        </w:tc>
        <w:tc>
          <w:tcPr>
            <w:tcW w:w="4649" w:type="dxa"/>
            <w:vAlign w:val="center"/>
          </w:tcPr>
          <w:p w14:paraId="63BE32A7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 professor pode analisar várias autorizações.</w:t>
            </w:r>
          </w:p>
        </w:tc>
      </w:tr>
      <w:tr w:rsidR="009F3F2E" w:rsidRPr="00FC442B" w14:paraId="00D492D1" w14:textId="77777777">
        <w:trPr>
          <w:jc w:val="center"/>
        </w:trPr>
        <w:tc>
          <w:tcPr>
            <w:tcW w:w="4649" w:type="dxa"/>
            <w:vAlign w:val="center"/>
          </w:tcPr>
          <w:p w14:paraId="224D78C9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Autorização</w:t>
            </w:r>
            <w:proofErr w:type="spellEnd"/>
            <w:r>
              <w:rPr>
                <w:sz w:val="16"/>
              </w:rPr>
              <w:t xml:space="preserve"> 1:1 </w:t>
            </w:r>
            <w:proofErr w:type="spellStart"/>
            <w:r>
              <w:rPr>
                <w:sz w:val="16"/>
              </w:rPr>
              <w:t>Movimentação</w:t>
            </w:r>
            <w:proofErr w:type="spellEnd"/>
          </w:p>
        </w:tc>
        <w:tc>
          <w:tcPr>
            <w:tcW w:w="4649" w:type="dxa"/>
            <w:vAlign w:val="center"/>
          </w:tcPr>
          <w:p w14:paraId="111F8240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Uma autorização validada gera uma movimentação real.</w:t>
            </w:r>
          </w:p>
        </w:tc>
      </w:tr>
      <w:tr w:rsidR="009F3F2E" w:rsidRPr="00FC442B" w14:paraId="6B5E14F7" w14:textId="77777777">
        <w:trPr>
          <w:jc w:val="center"/>
        </w:trPr>
        <w:tc>
          <w:tcPr>
            <w:tcW w:w="4649" w:type="dxa"/>
            <w:vAlign w:val="center"/>
          </w:tcPr>
          <w:p w14:paraId="76110CED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Autorização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1:N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Notificação</w:t>
            </w:r>
            <w:proofErr w:type="spellEnd"/>
          </w:p>
        </w:tc>
        <w:tc>
          <w:tcPr>
            <w:tcW w:w="4649" w:type="dxa"/>
            <w:vAlign w:val="center"/>
          </w:tcPr>
          <w:p w14:paraId="0729D85D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Uma autorização pode gerar vários logs de comunicação.</w:t>
            </w:r>
          </w:p>
        </w:tc>
      </w:tr>
      <w:tr w:rsidR="009F3F2E" w:rsidRPr="00FC442B" w14:paraId="7B848A9D" w14:textId="77777777">
        <w:trPr>
          <w:jc w:val="center"/>
        </w:trPr>
        <w:tc>
          <w:tcPr>
            <w:tcW w:w="4649" w:type="dxa"/>
            <w:vAlign w:val="center"/>
          </w:tcPr>
          <w:p w14:paraId="135735E1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Usuário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1:N</w:t>
            </w:r>
            <w:proofErr w:type="gramEnd"/>
            <w:r>
              <w:rPr>
                <w:sz w:val="16"/>
              </w:rPr>
              <w:t xml:space="preserve"> Auditoria</w:t>
            </w:r>
          </w:p>
        </w:tc>
        <w:tc>
          <w:tcPr>
            <w:tcW w:w="4649" w:type="dxa"/>
            <w:vAlign w:val="center"/>
          </w:tcPr>
          <w:p w14:paraId="13BAACD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Um usuário pode gerar vários registros de auditoria.</w:t>
            </w:r>
          </w:p>
        </w:tc>
      </w:tr>
    </w:tbl>
    <w:p w14:paraId="26C6AE2F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2F15125F" w14:textId="77777777" w:rsidR="009F3F2E" w:rsidRDefault="00000000">
      <w:pPr>
        <w:pStyle w:val="Ttulo2"/>
      </w:pPr>
      <w:r>
        <w:rPr>
          <w:rFonts w:ascii="Arial" w:eastAsia="Arial" w:hAnsi="Arial"/>
        </w:rPr>
        <w:lastRenderedPageBreak/>
        <w:t>5.2. Modelo Lógico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775"/>
        <w:gridCol w:w="1549"/>
        <w:gridCol w:w="1550"/>
        <w:gridCol w:w="774"/>
        <w:gridCol w:w="2325"/>
      </w:tblGrid>
      <w:tr w:rsidR="009F3F2E" w14:paraId="5D0385D2" w14:textId="77777777">
        <w:trPr>
          <w:jc w:val="center"/>
        </w:trPr>
        <w:tc>
          <w:tcPr>
            <w:tcW w:w="3099" w:type="dxa"/>
            <w:gridSpan w:val="2"/>
            <w:shd w:val="clear" w:color="auto" w:fill="1F4E79"/>
            <w:vAlign w:val="center"/>
          </w:tcPr>
          <w:p w14:paraId="566EA36C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Tabela</w:t>
            </w:r>
          </w:p>
        </w:tc>
        <w:tc>
          <w:tcPr>
            <w:tcW w:w="3099" w:type="dxa"/>
            <w:gridSpan w:val="2"/>
            <w:shd w:val="clear" w:color="auto" w:fill="1F4E79"/>
            <w:vAlign w:val="center"/>
          </w:tcPr>
          <w:p w14:paraId="6D804910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Campos principais</w:t>
            </w:r>
          </w:p>
        </w:tc>
        <w:tc>
          <w:tcPr>
            <w:tcW w:w="3099" w:type="dxa"/>
            <w:gridSpan w:val="2"/>
            <w:shd w:val="clear" w:color="auto" w:fill="1F4E79"/>
            <w:vAlign w:val="center"/>
          </w:tcPr>
          <w:p w14:paraId="6D7FDB0D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Finalidade</w:t>
            </w:r>
          </w:p>
        </w:tc>
      </w:tr>
      <w:tr w:rsidR="009F3F2E" w:rsidRPr="00FC442B" w14:paraId="41958B65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6B31AC1E" w14:textId="77777777" w:rsidR="009F3F2E" w:rsidRDefault="00000000">
            <w:pPr>
              <w:spacing w:after="0"/>
            </w:pPr>
            <w:r>
              <w:rPr>
                <w:sz w:val="14"/>
              </w:rPr>
              <w:t>users</w:t>
            </w:r>
          </w:p>
        </w:tc>
        <w:tc>
          <w:tcPr>
            <w:tcW w:w="3099" w:type="dxa"/>
            <w:gridSpan w:val="2"/>
            <w:vAlign w:val="center"/>
          </w:tcPr>
          <w:p w14:paraId="6BA4EB24" w14:textId="77777777" w:rsidR="009F3F2E" w:rsidRDefault="00000000">
            <w:pPr>
              <w:spacing w:after="0"/>
            </w:pPr>
            <w:r>
              <w:rPr>
                <w:sz w:val="14"/>
              </w:rPr>
              <w:t>id, name, email, password, role, is_active, timestamps</w:t>
            </w:r>
          </w:p>
        </w:tc>
        <w:tc>
          <w:tcPr>
            <w:tcW w:w="3099" w:type="dxa"/>
            <w:gridSpan w:val="2"/>
            <w:vAlign w:val="center"/>
          </w:tcPr>
          <w:p w14:paraId="30DDA1D1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 xml:space="preserve">Perfis: admin, </w:t>
            </w:r>
            <w:proofErr w:type="spellStart"/>
            <w:r w:rsidRPr="00FC442B">
              <w:rPr>
                <w:sz w:val="14"/>
                <w:lang w:val="pt-BR"/>
              </w:rPr>
              <w:t>aqv</w:t>
            </w:r>
            <w:proofErr w:type="spellEnd"/>
            <w:r w:rsidRPr="00FC442B">
              <w:rPr>
                <w:sz w:val="14"/>
                <w:lang w:val="pt-BR"/>
              </w:rPr>
              <w:t>, professor, portaria e coordenação.</w:t>
            </w:r>
          </w:p>
        </w:tc>
      </w:tr>
      <w:tr w:rsidR="009F3F2E" w:rsidRPr="00FC442B" w14:paraId="16A02A12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21116B93" w14:textId="77777777" w:rsidR="009F3F2E" w:rsidRDefault="00000000">
            <w:pPr>
              <w:spacing w:after="0"/>
            </w:pPr>
            <w:r>
              <w:rPr>
                <w:sz w:val="14"/>
              </w:rPr>
              <w:t>courses</w:t>
            </w:r>
          </w:p>
        </w:tc>
        <w:tc>
          <w:tcPr>
            <w:tcW w:w="3099" w:type="dxa"/>
            <w:gridSpan w:val="2"/>
            <w:vAlign w:val="center"/>
          </w:tcPr>
          <w:p w14:paraId="34589DA0" w14:textId="77777777" w:rsidR="009F3F2E" w:rsidRDefault="00000000">
            <w:pPr>
              <w:spacing w:after="0"/>
            </w:pPr>
            <w:r>
              <w:rPr>
                <w:sz w:val="14"/>
              </w:rPr>
              <w:t>id, name, code, description, is_active, timestamps</w:t>
            </w:r>
          </w:p>
        </w:tc>
        <w:tc>
          <w:tcPr>
            <w:tcW w:w="3099" w:type="dxa"/>
            <w:gridSpan w:val="2"/>
            <w:vAlign w:val="center"/>
          </w:tcPr>
          <w:p w14:paraId="46A3D7F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Cadastro dos cursos da instituição.</w:t>
            </w:r>
          </w:p>
        </w:tc>
      </w:tr>
      <w:tr w:rsidR="009F3F2E" w14:paraId="0D7366F2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197AAF23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school_classes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129D86D8" w14:textId="77777777" w:rsidR="009F3F2E" w:rsidRDefault="00000000">
            <w:pPr>
              <w:spacing w:after="0"/>
            </w:pPr>
            <w:r>
              <w:rPr>
                <w:sz w:val="14"/>
              </w:rPr>
              <w:t>id, course_id, name, shift, year, is_active, timestamps</w:t>
            </w:r>
          </w:p>
        </w:tc>
        <w:tc>
          <w:tcPr>
            <w:tcW w:w="3099" w:type="dxa"/>
            <w:gridSpan w:val="2"/>
            <w:vAlign w:val="center"/>
          </w:tcPr>
          <w:p w14:paraId="404AB7A1" w14:textId="77777777" w:rsidR="009F3F2E" w:rsidRDefault="00000000">
            <w:pPr>
              <w:spacing w:after="0"/>
            </w:pPr>
            <w:r>
              <w:rPr>
                <w:sz w:val="14"/>
              </w:rPr>
              <w:t>Turmas vinculadas aos cursos.</w:t>
            </w:r>
          </w:p>
        </w:tc>
      </w:tr>
      <w:tr w:rsidR="009F3F2E" w:rsidRPr="00FC442B" w14:paraId="4BAA5D6E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1F410205" w14:textId="77777777" w:rsidR="009F3F2E" w:rsidRDefault="00000000">
            <w:pPr>
              <w:spacing w:after="0"/>
            </w:pPr>
            <w:r>
              <w:rPr>
                <w:sz w:val="14"/>
              </w:rPr>
              <w:t>students</w:t>
            </w:r>
          </w:p>
        </w:tc>
        <w:tc>
          <w:tcPr>
            <w:tcW w:w="3099" w:type="dxa"/>
            <w:gridSpan w:val="2"/>
            <w:vAlign w:val="center"/>
          </w:tcPr>
          <w:p w14:paraId="1BF744D2" w14:textId="77777777" w:rsidR="009F3F2E" w:rsidRDefault="00000000">
            <w:pPr>
              <w:spacing w:after="0"/>
            </w:pPr>
            <w:r>
              <w:rPr>
                <w:sz w:val="14"/>
              </w:rPr>
              <w:t>id, name, email, cpf, cep, phone, rm, school_class_id, is_active, timestamps</w:t>
            </w:r>
          </w:p>
        </w:tc>
        <w:tc>
          <w:tcPr>
            <w:tcW w:w="3099" w:type="dxa"/>
            <w:gridSpan w:val="2"/>
            <w:vAlign w:val="center"/>
          </w:tcPr>
          <w:p w14:paraId="7817FF4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Cadastro dos alunos e vínculo com turma.</w:t>
            </w:r>
          </w:p>
        </w:tc>
      </w:tr>
      <w:tr w:rsidR="009F3F2E" w:rsidRPr="00FC442B" w14:paraId="027A6547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61CF15CF" w14:textId="77777777" w:rsidR="009F3F2E" w:rsidRDefault="00000000">
            <w:pPr>
              <w:spacing w:after="0"/>
            </w:pPr>
            <w:r>
              <w:rPr>
                <w:sz w:val="14"/>
              </w:rPr>
              <w:t>teachers</w:t>
            </w:r>
          </w:p>
        </w:tc>
        <w:tc>
          <w:tcPr>
            <w:tcW w:w="3099" w:type="dxa"/>
            <w:gridSpan w:val="2"/>
            <w:vAlign w:val="center"/>
          </w:tcPr>
          <w:p w14:paraId="60847FA9" w14:textId="77777777" w:rsidR="009F3F2E" w:rsidRDefault="00000000">
            <w:pPr>
              <w:spacing w:after="0"/>
            </w:pPr>
            <w:r>
              <w:rPr>
                <w:sz w:val="14"/>
              </w:rPr>
              <w:t>id, user_id, name, email, cpf, cep, phone, rm, is_active, timestamps</w:t>
            </w:r>
          </w:p>
        </w:tc>
        <w:tc>
          <w:tcPr>
            <w:tcW w:w="3099" w:type="dxa"/>
            <w:gridSpan w:val="2"/>
            <w:vAlign w:val="center"/>
          </w:tcPr>
          <w:p w14:paraId="562271F3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Cadastro docente e possível vínculo com usuário.</w:t>
            </w:r>
          </w:p>
        </w:tc>
      </w:tr>
      <w:tr w:rsidR="009F3F2E" w14:paraId="5A0860BF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2C8BFAC8" w14:textId="77777777" w:rsidR="009F3F2E" w:rsidRDefault="00000000">
            <w:pPr>
              <w:spacing w:after="0"/>
            </w:pPr>
            <w:r>
              <w:rPr>
                <w:sz w:val="14"/>
              </w:rPr>
              <w:t>guardians</w:t>
            </w:r>
          </w:p>
        </w:tc>
        <w:tc>
          <w:tcPr>
            <w:tcW w:w="3099" w:type="dxa"/>
            <w:gridSpan w:val="2"/>
            <w:vAlign w:val="center"/>
          </w:tcPr>
          <w:p w14:paraId="1120A806" w14:textId="77777777" w:rsidR="009F3F2E" w:rsidRDefault="00000000">
            <w:pPr>
              <w:spacing w:after="0"/>
            </w:pPr>
            <w:r>
              <w:rPr>
                <w:sz w:val="14"/>
              </w:rPr>
              <w:t>id, name, email, phone, cpf, relationship, timestamps</w:t>
            </w:r>
          </w:p>
        </w:tc>
        <w:tc>
          <w:tcPr>
            <w:tcW w:w="3099" w:type="dxa"/>
            <w:gridSpan w:val="2"/>
            <w:vAlign w:val="center"/>
          </w:tcPr>
          <w:p w14:paraId="2CDA9EBC" w14:textId="77777777" w:rsidR="009F3F2E" w:rsidRDefault="00000000">
            <w:pPr>
              <w:spacing w:after="0"/>
            </w:pPr>
            <w:r>
              <w:rPr>
                <w:sz w:val="14"/>
              </w:rPr>
              <w:t>Responsáveis associados aos alunos.</w:t>
            </w:r>
          </w:p>
        </w:tc>
      </w:tr>
      <w:tr w:rsidR="009F3F2E" w:rsidRPr="00FC442B" w14:paraId="7316CC2F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0E74600C" w14:textId="77777777" w:rsidR="009F3F2E" w:rsidRDefault="00000000">
            <w:pPr>
              <w:spacing w:after="0"/>
            </w:pPr>
            <w:r>
              <w:rPr>
                <w:sz w:val="14"/>
              </w:rPr>
              <w:t>guardian_student</w:t>
            </w:r>
          </w:p>
        </w:tc>
        <w:tc>
          <w:tcPr>
            <w:tcW w:w="3099" w:type="dxa"/>
            <w:gridSpan w:val="2"/>
            <w:vAlign w:val="center"/>
          </w:tcPr>
          <w:p w14:paraId="21956BFA" w14:textId="77777777" w:rsidR="009F3F2E" w:rsidRDefault="00000000">
            <w:pPr>
              <w:spacing w:after="0"/>
            </w:pPr>
            <w:r>
              <w:rPr>
                <w:sz w:val="14"/>
              </w:rPr>
              <w:t>id, student_id, guardian_id, is_primary, timestamps</w:t>
            </w:r>
          </w:p>
        </w:tc>
        <w:tc>
          <w:tcPr>
            <w:tcW w:w="3099" w:type="dxa"/>
            <w:gridSpan w:val="2"/>
            <w:vAlign w:val="center"/>
          </w:tcPr>
          <w:p w14:paraId="7C5C1176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Tabela pivô do relacionamento aluno-responsável.</w:t>
            </w:r>
          </w:p>
        </w:tc>
      </w:tr>
      <w:tr w:rsidR="009F3F2E" w:rsidRPr="00FC442B" w14:paraId="78299742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4CA40BB4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school_class_teacher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4C61D022" w14:textId="77777777" w:rsidR="009F3F2E" w:rsidRDefault="00000000">
            <w:pPr>
              <w:spacing w:after="0"/>
            </w:pPr>
            <w:r>
              <w:rPr>
                <w:sz w:val="14"/>
              </w:rPr>
              <w:t>id, school_class_id, teacher_id, timestamps</w:t>
            </w:r>
          </w:p>
        </w:tc>
        <w:tc>
          <w:tcPr>
            <w:tcW w:w="3099" w:type="dxa"/>
            <w:gridSpan w:val="2"/>
            <w:vAlign w:val="center"/>
          </w:tcPr>
          <w:p w14:paraId="5F7A76BA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Tabela pivô do relacionamento turma-professor.</w:t>
            </w:r>
          </w:p>
        </w:tc>
      </w:tr>
      <w:tr w:rsidR="009F3F2E" w:rsidRPr="00FC442B" w14:paraId="62955B8D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6E9CA913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lesson_schedules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0B0F1F8A" w14:textId="77777777" w:rsidR="009F3F2E" w:rsidRDefault="00000000">
            <w:pPr>
              <w:spacing w:after="0"/>
            </w:pPr>
            <w:r>
              <w:rPr>
                <w:sz w:val="14"/>
              </w:rPr>
              <w:t>id, school_class_id, lesson_number, start_time, end_time, duration_minutes, timestamps</w:t>
            </w:r>
          </w:p>
        </w:tc>
        <w:tc>
          <w:tcPr>
            <w:tcW w:w="3099" w:type="dxa"/>
            <w:gridSpan w:val="2"/>
            <w:vAlign w:val="center"/>
          </w:tcPr>
          <w:p w14:paraId="5E399852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Horários das aulas impactadas por atraso.</w:t>
            </w:r>
          </w:p>
        </w:tc>
      </w:tr>
      <w:tr w:rsidR="009F3F2E" w:rsidRPr="00FC442B" w14:paraId="0A210CC6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16E6214B" w14:textId="77777777" w:rsidR="009F3F2E" w:rsidRDefault="00000000">
            <w:pPr>
              <w:spacing w:after="0"/>
            </w:pPr>
            <w:r>
              <w:rPr>
                <w:sz w:val="14"/>
              </w:rPr>
              <w:t>authorizations</w:t>
            </w:r>
          </w:p>
        </w:tc>
        <w:tc>
          <w:tcPr>
            <w:tcW w:w="3099" w:type="dxa"/>
            <w:gridSpan w:val="2"/>
            <w:vAlign w:val="center"/>
          </w:tcPr>
          <w:p w14:paraId="1597F165" w14:textId="77777777" w:rsidR="009F3F2E" w:rsidRDefault="00000000">
            <w:pPr>
              <w:spacing w:after="0"/>
            </w:pPr>
            <w:r>
              <w:rPr>
                <w:sz w:val="14"/>
              </w:rPr>
              <w:t>id, student_id, school_class_id, course_id, teacher_id, created_by, type, status, authorization_date, scheduled_time, real_time, reason, has_absence, absence_count, timestamps</w:t>
            </w:r>
          </w:p>
        </w:tc>
        <w:tc>
          <w:tcPr>
            <w:tcW w:w="3099" w:type="dxa"/>
            <w:gridSpan w:val="2"/>
            <w:vAlign w:val="center"/>
          </w:tcPr>
          <w:p w14:paraId="01147D8C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Tabela central do fluxo de autorização.</w:t>
            </w:r>
          </w:p>
        </w:tc>
      </w:tr>
      <w:tr w:rsidR="009F3F2E" w14:paraId="541DD519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30F3C227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authorization_lessons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126C1652" w14:textId="77777777" w:rsidR="009F3F2E" w:rsidRDefault="00000000">
            <w:pPr>
              <w:spacing w:after="0"/>
            </w:pPr>
            <w:r>
              <w:rPr>
                <w:sz w:val="14"/>
              </w:rPr>
              <w:t>id, authorization_id, lesson_number, start_time, end_time, status, timestamps</w:t>
            </w:r>
          </w:p>
        </w:tc>
        <w:tc>
          <w:tcPr>
            <w:tcW w:w="3099" w:type="dxa"/>
            <w:gridSpan w:val="2"/>
            <w:vAlign w:val="center"/>
          </w:tcPr>
          <w:p w14:paraId="57A0EFD6" w14:textId="77777777" w:rsidR="009F3F2E" w:rsidRDefault="00000000">
            <w:pPr>
              <w:spacing w:after="0"/>
            </w:pPr>
            <w:r>
              <w:rPr>
                <w:sz w:val="14"/>
              </w:rPr>
              <w:t>Registro das aulas impactadas.</w:t>
            </w:r>
          </w:p>
        </w:tc>
      </w:tr>
      <w:tr w:rsidR="009F3F2E" w:rsidRPr="00FC442B" w14:paraId="5F917F9F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1784F4E7" w14:textId="77777777" w:rsidR="009F3F2E" w:rsidRDefault="00000000">
            <w:pPr>
              <w:spacing w:after="0"/>
            </w:pPr>
            <w:r>
              <w:rPr>
                <w:sz w:val="14"/>
              </w:rPr>
              <w:t>student_movements</w:t>
            </w:r>
          </w:p>
        </w:tc>
        <w:tc>
          <w:tcPr>
            <w:tcW w:w="3099" w:type="dxa"/>
            <w:gridSpan w:val="2"/>
            <w:vAlign w:val="center"/>
          </w:tcPr>
          <w:p w14:paraId="62B40D12" w14:textId="77777777" w:rsidR="009F3F2E" w:rsidRDefault="00000000">
            <w:pPr>
              <w:spacing w:after="0"/>
            </w:pPr>
            <w:r>
              <w:rPr>
                <w:sz w:val="14"/>
              </w:rPr>
              <w:t>id, authorization_id, student_id, type, occurred_at, validated_by, notes, timestamps</w:t>
            </w:r>
          </w:p>
        </w:tc>
        <w:tc>
          <w:tcPr>
            <w:tcW w:w="3099" w:type="dxa"/>
            <w:gridSpan w:val="2"/>
            <w:vAlign w:val="center"/>
          </w:tcPr>
          <w:p w14:paraId="30664C7F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Entrada ou saída efetivamente validada.</w:t>
            </w:r>
          </w:p>
        </w:tc>
      </w:tr>
      <w:tr w:rsidR="009F3F2E" w:rsidRPr="00FC442B" w14:paraId="6DE11FC9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6BD9EEA5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notification_logs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22A521C2" w14:textId="77777777" w:rsidR="009F3F2E" w:rsidRDefault="00000000">
            <w:pPr>
              <w:spacing w:after="0"/>
            </w:pPr>
            <w:r>
              <w:rPr>
                <w:sz w:val="14"/>
              </w:rPr>
              <w:t>id, authorization_id, student_id, guardian_id, channel, recipient, message, status, sent_at, error_message, timestamps</w:t>
            </w:r>
          </w:p>
        </w:tc>
        <w:tc>
          <w:tcPr>
            <w:tcW w:w="3099" w:type="dxa"/>
            <w:gridSpan w:val="2"/>
            <w:vAlign w:val="center"/>
          </w:tcPr>
          <w:p w14:paraId="340CE605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4"/>
                <w:lang w:val="pt-BR"/>
              </w:rPr>
              <w:t>Histórico de e-mails, WhatsApp simulado e logs.</w:t>
            </w:r>
          </w:p>
        </w:tc>
      </w:tr>
      <w:tr w:rsidR="009F3F2E" w14:paraId="2B6B3AF3" w14:textId="77777777">
        <w:trPr>
          <w:jc w:val="center"/>
        </w:trPr>
        <w:tc>
          <w:tcPr>
            <w:tcW w:w="3099" w:type="dxa"/>
            <w:gridSpan w:val="2"/>
            <w:vAlign w:val="center"/>
          </w:tcPr>
          <w:p w14:paraId="708D5748" w14:textId="77777777" w:rsidR="009F3F2E" w:rsidRDefault="00000000">
            <w:pPr>
              <w:spacing w:after="0"/>
            </w:pPr>
            <w:proofErr w:type="spellStart"/>
            <w:r>
              <w:rPr>
                <w:sz w:val="14"/>
              </w:rPr>
              <w:t>audit_logs</w:t>
            </w:r>
            <w:proofErr w:type="spellEnd"/>
          </w:p>
        </w:tc>
        <w:tc>
          <w:tcPr>
            <w:tcW w:w="3099" w:type="dxa"/>
            <w:gridSpan w:val="2"/>
            <w:vAlign w:val="center"/>
          </w:tcPr>
          <w:p w14:paraId="795A4955" w14:textId="77777777" w:rsidR="009F3F2E" w:rsidRDefault="00000000">
            <w:pPr>
              <w:spacing w:after="0"/>
            </w:pPr>
            <w:r>
              <w:rPr>
                <w:sz w:val="14"/>
              </w:rPr>
              <w:t>id, user_id, action, model_type, model_id, old_values, new_values, ip_address, timestamps</w:t>
            </w:r>
          </w:p>
        </w:tc>
        <w:tc>
          <w:tcPr>
            <w:tcW w:w="3099" w:type="dxa"/>
            <w:gridSpan w:val="2"/>
            <w:vAlign w:val="center"/>
          </w:tcPr>
          <w:p w14:paraId="17BC3C8A" w14:textId="77777777" w:rsidR="009F3F2E" w:rsidRDefault="00000000">
            <w:pPr>
              <w:spacing w:after="0"/>
            </w:pPr>
            <w:r>
              <w:rPr>
                <w:sz w:val="14"/>
              </w:rPr>
              <w:t>Rastreamento de ações importantes.</w:t>
            </w:r>
          </w:p>
        </w:tc>
      </w:tr>
      <w:tr w:rsidR="009F3F2E" w14:paraId="383643C6" w14:textId="77777777">
        <w:trPr>
          <w:jc w:val="center"/>
        </w:trPr>
        <w:tc>
          <w:tcPr>
            <w:tcW w:w="2324" w:type="dxa"/>
            <w:shd w:val="clear" w:color="auto" w:fill="1F4E79"/>
            <w:vAlign w:val="center"/>
          </w:tcPr>
          <w:p w14:paraId="4BC13453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Aula</w:t>
            </w:r>
          </w:p>
        </w:tc>
        <w:tc>
          <w:tcPr>
            <w:tcW w:w="2324" w:type="dxa"/>
            <w:gridSpan w:val="2"/>
            <w:shd w:val="clear" w:color="auto" w:fill="1F4E79"/>
            <w:vAlign w:val="center"/>
          </w:tcPr>
          <w:p w14:paraId="4E0128E5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Início</w:t>
            </w:r>
          </w:p>
        </w:tc>
        <w:tc>
          <w:tcPr>
            <w:tcW w:w="2324" w:type="dxa"/>
            <w:gridSpan w:val="2"/>
            <w:shd w:val="clear" w:color="auto" w:fill="1F4E79"/>
            <w:vAlign w:val="center"/>
          </w:tcPr>
          <w:p w14:paraId="1D8AC3BE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Fim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6F840EBC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Duração</w:t>
            </w:r>
          </w:p>
        </w:tc>
      </w:tr>
      <w:tr w:rsidR="009F3F2E" w14:paraId="423AD6C9" w14:textId="77777777">
        <w:trPr>
          <w:jc w:val="center"/>
        </w:trPr>
        <w:tc>
          <w:tcPr>
            <w:tcW w:w="2324" w:type="dxa"/>
            <w:vAlign w:val="center"/>
          </w:tcPr>
          <w:p w14:paraId="14D2D7FA" w14:textId="77777777" w:rsidR="009F3F2E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324" w:type="dxa"/>
            <w:gridSpan w:val="2"/>
            <w:vAlign w:val="center"/>
          </w:tcPr>
          <w:p w14:paraId="77B44B83" w14:textId="77777777" w:rsidR="009F3F2E" w:rsidRDefault="00000000">
            <w:pPr>
              <w:spacing w:after="0"/>
            </w:pPr>
            <w:r>
              <w:rPr>
                <w:sz w:val="16"/>
              </w:rPr>
              <w:t>13:00</w:t>
            </w:r>
          </w:p>
        </w:tc>
        <w:tc>
          <w:tcPr>
            <w:tcW w:w="2324" w:type="dxa"/>
            <w:gridSpan w:val="2"/>
            <w:vAlign w:val="center"/>
          </w:tcPr>
          <w:p w14:paraId="5AC1DB8C" w14:textId="77777777" w:rsidR="009F3F2E" w:rsidRDefault="00000000">
            <w:pPr>
              <w:spacing w:after="0"/>
            </w:pPr>
            <w:r>
              <w:rPr>
                <w:sz w:val="16"/>
              </w:rPr>
              <w:t>13:45</w:t>
            </w:r>
          </w:p>
        </w:tc>
        <w:tc>
          <w:tcPr>
            <w:tcW w:w="2324" w:type="dxa"/>
            <w:vAlign w:val="center"/>
          </w:tcPr>
          <w:p w14:paraId="5A10668B" w14:textId="77777777" w:rsidR="009F3F2E" w:rsidRDefault="00000000">
            <w:pPr>
              <w:spacing w:after="0"/>
            </w:pPr>
            <w:r>
              <w:rPr>
                <w:sz w:val="16"/>
              </w:rPr>
              <w:t>45 min</w:t>
            </w:r>
          </w:p>
        </w:tc>
      </w:tr>
      <w:tr w:rsidR="009F3F2E" w14:paraId="7D849A76" w14:textId="77777777">
        <w:trPr>
          <w:jc w:val="center"/>
        </w:trPr>
        <w:tc>
          <w:tcPr>
            <w:tcW w:w="2324" w:type="dxa"/>
            <w:vAlign w:val="center"/>
          </w:tcPr>
          <w:p w14:paraId="664EB343" w14:textId="77777777" w:rsidR="009F3F2E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324" w:type="dxa"/>
            <w:gridSpan w:val="2"/>
            <w:vAlign w:val="center"/>
          </w:tcPr>
          <w:p w14:paraId="743FEDCC" w14:textId="77777777" w:rsidR="009F3F2E" w:rsidRDefault="00000000">
            <w:pPr>
              <w:spacing w:after="0"/>
            </w:pPr>
            <w:r>
              <w:rPr>
                <w:sz w:val="16"/>
              </w:rPr>
              <w:t>13:45</w:t>
            </w:r>
          </w:p>
        </w:tc>
        <w:tc>
          <w:tcPr>
            <w:tcW w:w="2324" w:type="dxa"/>
            <w:gridSpan w:val="2"/>
            <w:vAlign w:val="center"/>
          </w:tcPr>
          <w:p w14:paraId="5392B0DB" w14:textId="77777777" w:rsidR="009F3F2E" w:rsidRDefault="00000000">
            <w:pPr>
              <w:spacing w:after="0"/>
            </w:pPr>
            <w:r>
              <w:rPr>
                <w:sz w:val="16"/>
              </w:rPr>
              <w:t>14:30</w:t>
            </w:r>
          </w:p>
        </w:tc>
        <w:tc>
          <w:tcPr>
            <w:tcW w:w="2324" w:type="dxa"/>
            <w:vAlign w:val="center"/>
          </w:tcPr>
          <w:p w14:paraId="3D97A43D" w14:textId="77777777" w:rsidR="009F3F2E" w:rsidRDefault="00000000">
            <w:pPr>
              <w:spacing w:after="0"/>
            </w:pPr>
            <w:r>
              <w:rPr>
                <w:sz w:val="16"/>
              </w:rPr>
              <w:t>45 min</w:t>
            </w:r>
          </w:p>
        </w:tc>
      </w:tr>
      <w:tr w:rsidR="009F3F2E" w14:paraId="20BEF7A3" w14:textId="77777777">
        <w:trPr>
          <w:jc w:val="center"/>
        </w:trPr>
        <w:tc>
          <w:tcPr>
            <w:tcW w:w="2324" w:type="dxa"/>
            <w:vAlign w:val="center"/>
          </w:tcPr>
          <w:p w14:paraId="6326AD0E" w14:textId="77777777" w:rsidR="009F3F2E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324" w:type="dxa"/>
            <w:gridSpan w:val="2"/>
            <w:vAlign w:val="center"/>
          </w:tcPr>
          <w:p w14:paraId="5DC9EC98" w14:textId="77777777" w:rsidR="009F3F2E" w:rsidRDefault="00000000">
            <w:pPr>
              <w:spacing w:after="0"/>
            </w:pPr>
            <w:r>
              <w:rPr>
                <w:sz w:val="16"/>
              </w:rPr>
              <w:t>14:30</w:t>
            </w:r>
          </w:p>
        </w:tc>
        <w:tc>
          <w:tcPr>
            <w:tcW w:w="2324" w:type="dxa"/>
            <w:gridSpan w:val="2"/>
            <w:vAlign w:val="center"/>
          </w:tcPr>
          <w:p w14:paraId="26865C63" w14:textId="77777777" w:rsidR="009F3F2E" w:rsidRDefault="00000000">
            <w:pPr>
              <w:spacing w:after="0"/>
            </w:pPr>
            <w:r>
              <w:rPr>
                <w:sz w:val="16"/>
              </w:rPr>
              <w:t>15:15</w:t>
            </w:r>
          </w:p>
        </w:tc>
        <w:tc>
          <w:tcPr>
            <w:tcW w:w="2324" w:type="dxa"/>
            <w:vAlign w:val="center"/>
          </w:tcPr>
          <w:p w14:paraId="0B92FB4A" w14:textId="77777777" w:rsidR="009F3F2E" w:rsidRDefault="00000000">
            <w:pPr>
              <w:spacing w:after="0"/>
            </w:pPr>
            <w:r>
              <w:rPr>
                <w:sz w:val="16"/>
              </w:rPr>
              <w:t>45 min</w:t>
            </w:r>
          </w:p>
        </w:tc>
      </w:tr>
      <w:tr w:rsidR="009F3F2E" w14:paraId="44A33C33" w14:textId="77777777">
        <w:trPr>
          <w:jc w:val="center"/>
        </w:trPr>
        <w:tc>
          <w:tcPr>
            <w:tcW w:w="2324" w:type="dxa"/>
            <w:vAlign w:val="center"/>
          </w:tcPr>
          <w:p w14:paraId="592EF311" w14:textId="77777777" w:rsidR="009F3F2E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324" w:type="dxa"/>
            <w:gridSpan w:val="2"/>
            <w:vAlign w:val="center"/>
          </w:tcPr>
          <w:p w14:paraId="792FBE9F" w14:textId="77777777" w:rsidR="009F3F2E" w:rsidRDefault="00000000">
            <w:pPr>
              <w:spacing w:after="0"/>
            </w:pPr>
            <w:r>
              <w:rPr>
                <w:sz w:val="16"/>
              </w:rPr>
              <w:t>15:15</w:t>
            </w:r>
          </w:p>
        </w:tc>
        <w:tc>
          <w:tcPr>
            <w:tcW w:w="2324" w:type="dxa"/>
            <w:gridSpan w:val="2"/>
            <w:vAlign w:val="center"/>
          </w:tcPr>
          <w:p w14:paraId="37B0C5BC" w14:textId="77777777" w:rsidR="009F3F2E" w:rsidRDefault="00000000">
            <w:pPr>
              <w:spacing w:after="0"/>
            </w:pPr>
            <w:r>
              <w:rPr>
                <w:sz w:val="16"/>
              </w:rPr>
              <w:t>16:00</w:t>
            </w:r>
          </w:p>
        </w:tc>
        <w:tc>
          <w:tcPr>
            <w:tcW w:w="2324" w:type="dxa"/>
            <w:vAlign w:val="center"/>
          </w:tcPr>
          <w:p w14:paraId="139E8D66" w14:textId="77777777" w:rsidR="009F3F2E" w:rsidRDefault="00000000">
            <w:pPr>
              <w:spacing w:after="0"/>
            </w:pPr>
            <w:r>
              <w:rPr>
                <w:sz w:val="16"/>
              </w:rPr>
              <w:t>45 min</w:t>
            </w:r>
          </w:p>
        </w:tc>
      </w:tr>
      <w:tr w:rsidR="009F3F2E" w14:paraId="59C1A695" w14:textId="77777777">
        <w:trPr>
          <w:jc w:val="center"/>
        </w:trPr>
        <w:tc>
          <w:tcPr>
            <w:tcW w:w="2324" w:type="dxa"/>
            <w:vAlign w:val="center"/>
          </w:tcPr>
          <w:p w14:paraId="45494891" w14:textId="77777777" w:rsidR="009F3F2E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324" w:type="dxa"/>
            <w:gridSpan w:val="2"/>
            <w:vAlign w:val="center"/>
          </w:tcPr>
          <w:p w14:paraId="2771CCED" w14:textId="77777777" w:rsidR="009F3F2E" w:rsidRDefault="00000000">
            <w:pPr>
              <w:spacing w:after="0"/>
            </w:pPr>
            <w:r>
              <w:rPr>
                <w:sz w:val="16"/>
              </w:rPr>
              <w:t>16:00</w:t>
            </w:r>
          </w:p>
        </w:tc>
        <w:tc>
          <w:tcPr>
            <w:tcW w:w="2324" w:type="dxa"/>
            <w:gridSpan w:val="2"/>
            <w:vAlign w:val="center"/>
          </w:tcPr>
          <w:p w14:paraId="53CF694D" w14:textId="77777777" w:rsidR="009F3F2E" w:rsidRDefault="00000000">
            <w:pPr>
              <w:spacing w:after="0"/>
            </w:pPr>
            <w:r>
              <w:rPr>
                <w:sz w:val="16"/>
              </w:rPr>
              <w:t>16:45</w:t>
            </w:r>
          </w:p>
        </w:tc>
        <w:tc>
          <w:tcPr>
            <w:tcW w:w="2324" w:type="dxa"/>
            <w:vAlign w:val="center"/>
          </w:tcPr>
          <w:p w14:paraId="57079A92" w14:textId="77777777" w:rsidR="009F3F2E" w:rsidRDefault="00000000">
            <w:pPr>
              <w:spacing w:after="0"/>
            </w:pPr>
            <w:r>
              <w:rPr>
                <w:sz w:val="16"/>
              </w:rPr>
              <w:t>45 min</w:t>
            </w:r>
          </w:p>
        </w:tc>
      </w:tr>
    </w:tbl>
    <w:p w14:paraId="75209045" w14:textId="77777777" w:rsidR="009F3F2E" w:rsidRDefault="00000000">
      <w:r>
        <w:br w:type="page"/>
      </w:r>
    </w:p>
    <w:p w14:paraId="7D4BA7B7" w14:textId="77777777" w:rsidR="009F3F2E" w:rsidRDefault="00000000">
      <w:pPr>
        <w:pStyle w:val="Ttulo1"/>
      </w:pPr>
      <w:r>
        <w:rPr>
          <w:rFonts w:ascii="Arial" w:eastAsia="Arial" w:hAnsi="Arial"/>
        </w:rPr>
        <w:lastRenderedPageBreak/>
        <w:t>6. Prototipagem</w:t>
      </w:r>
    </w:p>
    <w:p w14:paraId="5A6E1309" w14:textId="770B6A4B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A prototipagem do SAFE foi planejada como painel administrativo funcional em </w:t>
      </w:r>
      <w:proofErr w:type="spellStart"/>
      <w:r w:rsidRPr="00FC442B">
        <w:rPr>
          <w:lang w:val="pt-BR"/>
        </w:rPr>
        <w:t>Filament</w:t>
      </w:r>
      <w:proofErr w:type="spellEnd"/>
      <w:r w:rsidRPr="00FC442B">
        <w:rPr>
          <w:lang w:val="pt-BR"/>
        </w:rPr>
        <w:t>. O protótipo possui telas navegáveis, formulários, tabelas, filtros, ações e dashboard operacional, permitindo demonstrar o fluxo real da solução.</w:t>
      </w:r>
      <w:r w:rsidR="00FC442B">
        <w:rPr>
          <w:noProof/>
          <w:lang w:val="pt-BR"/>
        </w:rPr>
        <w:drawing>
          <wp:inline distT="0" distB="0" distL="0" distR="0" wp14:anchorId="0BF9BC01" wp14:editId="25867DD1">
            <wp:extent cx="5904230" cy="3322955"/>
            <wp:effectExtent l="0" t="0" r="1270" b="0"/>
            <wp:docPr id="1389868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8542" name="Imagem 13898685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BC8B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O fluxo visual principal ocorre na tela de autorizações: criação da solicitação, seleção do aluno, preenchimento de turma e curso, definição do professor, data, horário previsto, motivo e status. Em seguida, o professor aprova ou recusa a solicitação; se aprovada, a portaria </w:t>
      </w:r>
      <w:proofErr w:type="spellStart"/>
      <w:r w:rsidRPr="00FC442B">
        <w:rPr>
          <w:lang w:val="pt-BR"/>
        </w:rPr>
        <w:t>valida</w:t>
      </w:r>
      <w:proofErr w:type="spellEnd"/>
      <w:r w:rsidRPr="00FC442B">
        <w:rPr>
          <w:lang w:val="pt-BR"/>
        </w:rPr>
        <w:t xml:space="preserve"> a movimentação real, o sistema registra o horário, cria a movimentação e dispara notificações.</w:t>
      </w:r>
    </w:p>
    <w:p w14:paraId="218CCB82" w14:textId="77777777" w:rsidR="009F3F2E" w:rsidRDefault="00000000">
      <w:pPr>
        <w:jc w:val="center"/>
      </w:pPr>
      <w:r>
        <w:rPr>
          <w:noProof/>
        </w:rPr>
        <w:drawing>
          <wp:inline distT="0" distB="0" distL="0" distR="0" wp14:anchorId="4A7BD07C" wp14:editId="5798F2AE">
            <wp:extent cx="5879805" cy="605790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7584" cy="61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F7BE" w14:textId="77777777" w:rsidR="009F3F2E" w:rsidRPr="00FC442B" w:rsidRDefault="00000000">
      <w:pPr>
        <w:jc w:val="both"/>
        <w:rPr>
          <w:lang w:val="pt-BR"/>
        </w:rPr>
      </w:pPr>
      <w:r w:rsidRPr="00FC442B">
        <w:rPr>
          <w:i/>
          <w:sz w:val="18"/>
          <w:lang w:val="pt-BR"/>
        </w:rPr>
        <w:t>Figura 1 - Fluxo resumido de telas e operações do SAFE.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9F3F2E" w14:paraId="14377B5D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7C9812BB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Grupo de widgets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113808C" w14:textId="77777777" w:rsidR="009F3F2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Informações exibidas</w:t>
            </w:r>
          </w:p>
        </w:tc>
      </w:tr>
      <w:tr w:rsidR="009F3F2E" w:rsidRPr="00FC442B" w14:paraId="3D0ECD9D" w14:textId="77777777">
        <w:trPr>
          <w:jc w:val="center"/>
        </w:trPr>
        <w:tc>
          <w:tcPr>
            <w:tcW w:w="4649" w:type="dxa"/>
            <w:vAlign w:val="center"/>
          </w:tcPr>
          <w:p w14:paraId="2F84660B" w14:textId="77777777" w:rsidR="009F3F2E" w:rsidRDefault="00000000">
            <w:pPr>
              <w:spacing w:after="0"/>
            </w:pPr>
            <w:r>
              <w:rPr>
                <w:sz w:val="16"/>
              </w:rPr>
              <w:t>Indicadores</w:t>
            </w:r>
          </w:p>
        </w:tc>
        <w:tc>
          <w:tcPr>
            <w:tcW w:w="4649" w:type="dxa"/>
            <w:vAlign w:val="center"/>
          </w:tcPr>
          <w:p w14:paraId="054B83E0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Autorizações do dia, pendentes do professor, pendentes da portaria, entradas e saídas registradas.</w:t>
            </w:r>
          </w:p>
        </w:tc>
      </w:tr>
      <w:tr w:rsidR="009F3F2E" w:rsidRPr="00FC442B" w14:paraId="1D445069" w14:textId="77777777">
        <w:trPr>
          <w:jc w:val="center"/>
        </w:trPr>
        <w:tc>
          <w:tcPr>
            <w:tcW w:w="4649" w:type="dxa"/>
            <w:vAlign w:val="center"/>
          </w:tcPr>
          <w:p w14:paraId="7BF2E470" w14:textId="77777777" w:rsidR="009F3F2E" w:rsidRDefault="00000000">
            <w:pPr>
              <w:spacing w:after="0"/>
            </w:pPr>
            <w:r>
              <w:rPr>
                <w:sz w:val="16"/>
              </w:rPr>
              <w:t>Controle escolar</w:t>
            </w:r>
          </w:p>
        </w:tc>
        <w:tc>
          <w:tcPr>
            <w:tcW w:w="4649" w:type="dxa"/>
            <w:vAlign w:val="center"/>
          </w:tcPr>
          <w:p w14:paraId="303285D0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Alunos com falta, total de alunos ativos e últimas autorizações.</w:t>
            </w:r>
          </w:p>
        </w:tc>
      </w:tr>
      <w:tr w:rsidR="009F3F2E" w:rsidRPr="00FC442B" w14:paraId="4F0F5364" w14:textId="77777777">
        <w:trPr>
          <w:jc w:val="center"/>
        </w:trPr>
        <w:tc>
          <w:tcPr>
            <w:tcW w:w="4649" w:type="dxa"/>
            <w:vAlign w:val="center"/>
          </w:tcPr>
          <w:p w14:paraId="60CD896F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Comunicação</w:t>
            </w:r>
            <w:proofErr w:type="spellEnd"/>
          </w:p>
        </w:tc>
        <w:tc>
          <w:tcPr>
            <w:tcW w:w="4649" w:type="dxa"/>
            <w:vAlign w:val="center"/>
          </w:tcPr>
          <w:p w14:paraId="481E577E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Total de notificações enviadas ou simuladas.</w:t>
            </w:r>
          </w:p>
        </w:tc>
      </w:tr>
      <w:tr w:rsidR="009F3F2E" w:rsidRPr="00FC442B" w14:paraId="0EBA1BF3" w14:textId="77777777">
        <w:trPr>
          <w:jc w:val="center"/>
        </w:trPr>
        <w:tc>
          <w:tcPr>
            <w:tcW w:w="4649" w:type="dxa"/>
            <w:vAlign w:val="center"/>
          </w:tcPr>
          <w:p w14:paraId="19FEFC45" w14:textId="77777777" w:rsidR="009F3F2E" w:rsidRDefault="00000000">
            <w:pPr>
              <w:spacing w:after="0"/>
            </w:pPr>
            <w:proofErr w:type="spellStart"/>
            <w:r>
              <w:rPr>
                <w:sz w:val="16"/>
              </w:rPr>
              <w:t>Análise</w:t>
            </w:r>
            <w:proofErr w:type="spellEnd"/>
          </w:p>
        </w:tc>
        <w:tc>
          <w:tcPr>
            <w:tcW w:w="4649" w:type="dxa"/>
            <w:vAlign w:val="center"/>
          </w:tcPr>
          <w:p w14:paraId="6620ADD8" w14:textId="77777777" w:rsidR="009F3F2E" w:rsidRPr="00FC442B" w:rsidRDefault="00000000">
            <w:pPr>
              <w:spacing w:after="0"/>
              <w:rPr>
                <w:lang w:val="pt-BR"/>
              </w:rPr>
            </w:pPr>
            <w:r w:rsidRPr="00FC442B">
              <w:rPr>
                <w:sz w:val="16"/>
                <w:lang w:val="pt-BR"/>
              </w:rPr>
              <w:t>Gráfico de movimentações dos últimos sete dias.</w:t>
            </w:r>
          </w:p>
        </w:tc>
      </w:tr>
    </w:tbl>
    <w:p w14:paraId="14CF0302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64B33360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lastRenderedPageBreak/>
        <w:t>7. Diagramas</w:t>
      </w:r>
    </w:p>
    <w:p w14:paraId="49C6C6F0" w14:textId="77777777" w:rsidR="009F3F2E" w:rsidRPr="00FC442B" w:rsidRDefault="00000000">
      <w:pPr>
        <w:pStyle w:val="Ttulo2"/>
        <w:rPr>
          <w:lang w:val="pt-BR"/>
        </w:rPr>
      </w:pPr>
      <w:r w:rsidRPr="00FC442B">
        <w:rPr>
          <w:rFonts w:ascii="Arial" w:eastAsia="Arial" w:hAnsi="Arial"/>
          <w:lang w:val="pt-BR"/>
        </w:rPr>
        <w:t>7.1. Diagrama de Classe</w:t>
      </w:r>
    </w:p>
    <w:p w14:paraId="69CAAF97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O diagrama de classe representa os principais models do sistema e seus relacionamentos. Ele serve como base para criação das models, </w:t>
      </w:r>
      <w:proofErr w:type="spellStart"/>
      <w:r w:rsidRPr="00FC442B">
        <w:rPr>
          <w:lang w:val="pt-BR"/>
        </w:rPr>
        <w:t>migrations</w:t>
      </w:r>
      <w:proofErr w:type="spellEnd"/>
      <w:r w:rsidRPr="00FC442B">
        <w:rPr>
          <w:lang w:val="pt-BR"/>
        </w:rPr>
        <w:t xml:space="preserve">, </w:t>
      </w:r>
      <w:proofErr w:type="spellStart"/>
      <w:r w:rsidRPr="00FC442B">
        <w:rPr>
          <w:lang w:val="pt-BR"/>
        </w:rPr>
        <w:t>factories</w:t>
      </w:r>
      <w:proofErr w:type="spellEnd"/>
      <w:r w:rsidRPr="00FC442B">
        <w:rPr>
          <w:lang w:val="pt-BR"/>
        </w:rPr>
        <w:t xml:space="preserve">, policies e </w:t>
      </w:r>
      <w:proofErr w:type="spellStart"/>
      <w:r w:rsidRPr="00FC442B">
        <w:rPr>
          <w:lang w:val="pt-BR"/>
        </w:rPr>
        <w:t>resources</w:t>
      </w:r>
      <w:proofErr w:type="spellEnd"/>
      <w:r w:rsidRPr="00FC442B">
        <w:rPr>
          <w:lang w:val="pt-BR"/>
        </w:rPr>
        <w:t xml:space="preserve"> do </w:t>
      </w:r>
      <w:proofErr w:type="spellStart"/>
      <w:r w:rsidRPr="00FC442B">
        <w:rPr>
          <w:lang w:val="pt-BR"/>
        </w:rPr>
        <w:t>Filament</w:t>
      </w:r>
      <w:proofErr w:type="spellEnd"/>
      <w:r w:rsidRPr="00FC442B">
        <w:rPr>
          <w:lang w:val="pt-BR"/>
        </w:rPr>
        <w:t>.</w:t>
      </w:r>
    </w:p>
    <w:p w14:paraId="1FBF1BDC" w14:textId="77777777" w:rsidR="009F3F2E" w:rsidRDefault="00000000">
      <w:pPr>
        <w:jc w:val="center"/>
      </w:pPr>
      <w:r>
        <w:rPr>
          <w:noProof/>
        </w:rPr>
        <w:drawing>
          <wp:inline distT="0" distB="0" distL="0" distR="0" wp14:anchorId="32106F05" wp14:editId="3B7FE011">
            <wp:extent cx="5760000" cy="1789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_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EE6" w14:textId="77777777" w:rsidR="009F3F2E" w:rsidRPr="00FC442B" w:rsidRDefault="00000000">
      <w:pPr>
        <w:jc w:val="both"/>
        <w:rPr>
          <w:lang w:val="pt-BR"/>
        </w:rPr>
      </w:pPr>
      <w:r w:rsidRPr="00FC442B">
        <w:rPr>
          <w:i/>
          <w:sz w:val="18"/>
          <w:lang w:val="pt-BR"/>
        </w:rPr>
        <w:t>Figura 2 - Diagrama de classe simplificado do SAFE.</w:t>
      </w:r>
    </w:p>
    <w:p w14:paraId="6BBCE4F7" w14:textId="77777777" w:rsidR="009F3F2E" w:rsidRPr="00FC442B" w:rsidRDefault="00000000">
      <w:pPr>
        <w:pStyle w:val="Ttulo2"/>
        <w:rPr>
          <w:lang w:val="pt-BR"/>
        </w:rPr>
      </w:pPr>
      <w:r w:rsidRPr="00FC442B">
        <w:rPr>
          <w:rFonts w:ascii="Arial" w:eastAsia="Arial" w:hAnsi="Arial"/>
          <w:lang w:val="pt-BR"/>
        </w:rPr>
        <w:t>7.2. Diagrama de Sequência</w:t>
      </w:r>
    </w:p>
    <w:p w14:paraId="48A8C667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diagrama de sequência apresenta o fluxo principal de autorização, desde a criação pela AQV até a validação pela portaria e o envio/simulação das notificações.</w:t>
      </w:r>
    </w:p>
    <w:p w14:paraId="0DD02760" w14:textId="77777777" w:rsidR="009F3F2E" w:rsidRDefault="00000000">
      <w:pPr>
        <w:jc w:val="center"/>
      </w:pPr>
      <w:r>
        <w:rPr>
          <w:noProof/>
        </w:rPr>
        <w:drawing>
          <wp:inline distT="0" distB="0" distL="0" distR="0" wp14:anchorId="33C3D06E" wp14:editId="7A1FE725">
            <wp:extent cx="5760000" cy="198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_sequen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4C12" w14:textId="77777777" w:rsidR="009F3F2E" w:rsidRPr="00FC442B" w:rsidRDefault="00000000">
      <w:pPr>
        <w:jc w:val="both"/>
        <w:rPr>
          <w:lang w:val="pt-BR"/>
        </w:rPr>
      </w:pPr>
      <w:r w:rsidRPr="00FC442B">
        <w:rPr>
          <w:i/>
          <w:sz w:val="18"/>
          <w:lang w:val="pt-BR"/>
        </w:rPr>
        <w:t>Figura 3 - Diagrama de sequência simplificado do processo de autorização.</w:t>
      </w:r>
    </w:p>
    <w:p w14:paraId="1909F8E0" w14:textId="77777777" w:rsidR="009F3F2E" w:rsidRPr="00FC442B" w:rsidRDefault="00000000">
      <w:pPr>
        <w:rPr>
          <w:lang w:val="pt-BR"/>
        </w:rPr>
      </w:pPr>
      <w:r w:rsidRPr="00FC442B">
        <w:rPr>
          <w:lang w:val="pt-BR"/>
        </w:rPr>
        <w:br w:type="page"/>
      </w:r>
    </w:p>
    <w:p w14:paraId="2E9D74E7" w14:textId="77777777" w:rsidR="009F3F2E" w:rsidRPr="00FC442B" w:rsidRDefault="00000000">
      <w:pPr>
        <w:pStyle w:val="Ttulo1"/>
        <w:rPr>
          <w:lang w:val="pt-BR"/>
        </w:rPr>
      </w:pPr>
      <w:r w:rsidRPr="00FC442B">
        <w:rPr>
          <w:rFonts w:ascii="Arial" w:eastAsia="Arial" w:hAnsi="Arial"/>
          <w:lang w:val="pt-BR"/>
        </w:rPr>
        <w:lastRenderedPageBreak/>
        <w:t>8. Conclusão</w:t>
      </w:r>
    </w:p>
    <w:p w14:paraId="699A9F5A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SAFE apresenta uma solução prática e funcional para um problema comum em instituições de ensino: o controle seguro e rastreável da entrada e saída de alunos. Ao substituir processos manuais por um fluxo digital, o sistema aumenta a confiabilidade das autorizações, reduz falhas de comunicação e centraliza informações importantes para consulta posterior.</w:t>
      </w:r>
    </w:p>
    <w:p w14:paraId="6BE02CF0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>O projeto contempla os principais elementos necessários para um MVP escolar: autenticação, perfis de usuário, cadastros acadêmicos, criação de autorizações, aprovação por professor, validação pela portaria, registro de movimentações, cálculo de atraso, marcação de faltas, notificações simuladas e dashboard operacional.</w:t>
      </w:r>
    </w:p>
    <w:p w14:paraId="1228ECF3" w14:textId="77777777" w:rsidR="009F3F2E" w:rsidRPr="00FC442B" w:rsidRDefault="00000000">
      <w:pPr>
        <w:jc w:val="both"/>
        <w:rPr>
          <w:lang w:val="pt-BR"/>
        </w:rPr>
      </w:pPr>
      <w:r w:rsidRPr="00FC442B">
        <w:rPr>
          <w:lang w:val="pt-BR"/>
        </w:rPr>
        <w:t xml:space="preserve">A arquitetura baseada em </w:t>
      </w:r>
      <w:proofErr w:type="spellStart"/>
      <w:r w:rsidRPr="00FC442B">
        <w:rPr>
          <w:lang w:val="pt-BR"/>
        </w:rPr>
        <w:t>Laravel</w:t>
      </w:r>
      <w:proofErr w:type="spellEnd"/>
      <w:r w:rsidRPr="00FC442B">
        <w:rPr>
          <w:lang w:val="pt-BR"/>
        </w:rPr>
        <w:t xml:space="preserve"> e </w:t>
      </w:r>
      <w:proofErr w:type="spellStart"/>
      <w:r w:rsidRPr="00FC442B">
        <w:rPr>
          <w:lang w:val="pt-BR"/>
        </w:rPr>
        <w:t>Filament</w:t>
      </w:r>
      <w:proofErr w:type="spellEnd"/>
      <w:r w:rsidRPr="00FC442B">
        <w:rPr>
          <w:lang w:val="pt-BR"/>
        </w:rPr>
        <w:t xml:space="preserve"> facilita a manutenção e a evolução do sistema. O uso de </w:t>
      </w:r>
      <w:proofErr w:type="spellStart"/>
      <w:r w:rsidRPr="00FC442B">
        <w:rPr>
          <w:lang w:val="pt-BR"/>
        </w:rPr>
        <w:t>migrations</w:t>
      </w:r>
      <w:proofErr w:type="spellEnd"/>
      <w:r w:rsidRPr="00FC442B">
        <w:rPr>
          <w:lang w:val="pt-BR"/>
        </w:rPr>
        <w:t xml:space="preserve">, models </w:t>
      </w:r>
      <w:proofErr w:type="spellStart"/>
      <w:r w:rsidRPr="00FC442B">
        <w:rPr>
          <w:lang w:val="pt-BR"/>
        </w:rPr>
        <w:t>Eloquent</w:t>
      </w:r>
      <w:proofErr w:type="spellEnd"/>
      <w:r w:rsidRPr="00FC442B">
        <w:rPr>
          <w:lang w:val="pt-BR"/>
        </w:rPr>
        <w:t xml:space="preserve">, </w:t>
      </w:r>
      <w:proofErr w:type="spellStart"/>
      <w:r w:rsidRPr="00FC442B">
        <w:rPr>
          <w:lang w:val="pt-BR"/>
        </w:rPr>
        <w:t>resources</w:t>
      </w:r>
      <w:proofErr w:type="spellEnd"/>
      <w:r w:rsidRPr="00FC442B">
        <w:rPr>
          <w:lang w:val="pt-BR"/>
        </w:rPr>
        <w:t xml:space="preserve"> administrativos, eventos e </w:t>
      </w:r>
      <w:proofErr w:type="spellStart"/>
      <w:r w:rsidRPr="00FC442B">
        <w:rPr>
          <w:lang w:val="pt-BR"/>
        </w:rPr>
        <w:t>listeners</w:t>
      </w:r>
      <w:proofErr w:type="spellEnd"/>
      <w:r w:rsidRPr="00FC442B">
        <w:rPr>
          <w:lang w:val="pt-BR"/>
        </w:rPr>
        <w:t xml:space="preserve"> torna o projeto organizado e preparado para novas funcionalidades, como integração real com WhatsApp, QR </w:t>
      </w:r>
      <w:proofErr w:type="spellStart"/>
      <w:r w:rsidRPr="00FC442B">
        <w:rPr>
          <w:lang w:val="pt-BR"/>
        </w:rPr>
        <w:t>Code</w:t>
      </w:r>
      <w:proofErr w:type="spellEnd"/>
      <w:r w:rsidRPr="00FC442B">
        <w:rPr>
          <w:lang w:val="pt-BR"/>
        </w:rPr>
        <w:t xml:space="preserve"> para validação, relatórios em PDF, exportação para Excel e painel externo para responsáveis.</w:t>
      </w:r>
    </w:p>
    <w:sectPr w:rsidR="009F3F2E" w:rsidRPr="00FC442B" w:rsidSect="00034616">
      <w:footerReference w:type="default" r:id="rId13"/>
      <w:pgSz w:w="11906" w:h="16838"/>
      <w:pgMar w:top="1361" w:right="1134" w:bottom="1134" w:left="147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F807" w14:textId="77777777" w:rsidR="002848B8" w:rsidRDefault="002848B8">
      <w:pPr>
        <w:spacing w:after="0" w:line="240" w:lineRule="auto"/>
      </w:pPr>
      <w:r>
        <w:separator/>
      </w:r>
    </w:p>
  </w:endnote>
  <w:endnote w:type="continuationSeparator" w:id="0">
    <w:p w14:paraId="0A8D205E" w14:textId="77777777" w:rsidR="002848B8" w:rsidRDefault="00284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9413" w14:textId="77777777" w:rsidR="009F3F2E" w:rsidRPr="00FC442B" w:rsidRDefault="00000000">
    <w:pPr>
      <w:pStyle w:val="Rodap"/>
      <w:jc w:val="center"/>
      <w:rPr>
        <w:lang w:val="pt-BR"/>
      </w:rPr>
    </w:pPr>
    <w:r w:rsidRPr="00FC442B">
      <w:rPr>
        <w:sz w:val="16"/>
        <w:lang w:val="pt-BR"/>
      </w:rPr>
      <w:t xml:space="preserve">SAFE - Sistema de Autorização e Fluxo Escolar | Página </w:t>
    </w:r>
    <w:r>
      <w:fldChar w:fldCharType="begin"/>
    </w:r>
    <w:r w:rsidRPr="00FC442B">
      <w:rPr>
        <w:lang w:val="pt-BR"/>
      </w:rPr>
      <w:instrText>PAGE</w:instrText>
    </w:r>
    <w:r w:rsidR="00FC442B">
      <w:fldChar w:fldCharType="separate"/>
    </w:r>
    <w:r w:rsidR="00FC442B" w:rsidRPr="00FC442B">
      <w:rPr>
        <w:noProof/>
        <w:lang w:val="pt-B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3FED2" w14:textId="77777777" w:rsidR="002848B8" w:rsidRDefault="002848B8">
      <w:pPr>
        <w:spacing w:after="0" w:line="240" w:lineRule="auto"/>
      </w:pPr>
      <w:r>
        <w:separator/>
      </w:r>
    </w:p>
  </w:footnote>
  <w:footnote w:type="continuationSeparator" w:id="0">
    <w:p w14:paraId="0AE60C6C" w14:textId="77777777" w:rsidR="002848B8" w:rsidRDefault="00284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052546">
    <w:abstractNumId w:val="8"/>
  </w:num>
  <w:num w:numId="2" w16cid:durableId="1325861402">
    <w:abstractNumId w:val="6"/>
  </w:num>
  <w:num w:numId="3" w16cid:durableId="1872914519">
    <w:abstractNumId w:val="5"/>
  </w:num>
  <w:num w:numId="4" w16cid:durableId="242688561">
    <w:abstractNumId w:val="4"/>
  </w:num>
  <w:num w:numId="5" w16cid:durableId="1621759646">
    <w:abstractNumId w:val="7"/>
  </w:num>
  <w:num w:numId="6" w16cid:durableId="2020428766">
    <w:abstractNumId w:val="3"/>
  </w:num>
  <w:num w:numId="7" w16cid:durableId="1732851826">
    <w:abstractNumId w:val="2"/>
  </w:num>
  <w:num w:numId="8" w16cid:durableId="819269236">
    <w:abstractNumId w:val="1"/>
  </w:num>
  <w:num w:numId="9" w16cid:durableId="169472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B8"/>
    <w:rsid w:val="0029639D"/>
    <w:rsid w:val="00326F90"/>
    <w:rsid w:val="003B3F61"/>
    <w:rsid w:val="00725D52"/>
    <w:rsid w:val="009F3F2E"/>
    <w:rsid w:val="00AA1D8D"/>
    <w:rsid w:val="00B47730"/>
    <w:rsid w:val="00BB2404"/>
    <w:rsid w:val="00CB0664"/>
    <w:rsid w:val="00FC4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4270BE"/>
  <w14:defaultImageDpi w14:val="300"/>
  <w15:docId w15:val="{3DC6225D-76C7-4978-BBDB-091EA913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elaSAFE">
    <w:name w:val="TabelaSAF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2218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SAFE</dc:title>
  <dc:subject>PRD e documentação técnica do Sistema de Autorização e Fluxo Escolar</dc:subject>
  <dc:creator>Gabriel Cruz</dc:creator>
  <cp:keywords>SAFE, Laravel, Filament, PRD, documentação técnica, escola</cp:keywords>
  <dc:description>generated by python-docx</dc:description>
  <cp:lastModifiedBy>GABRIEL SOARES DA CRUZ</cp:lastModifiedBy>
  <cp:revision>4</cp:revision>
  <dcterms:created xsi:type="dcterms:W3CDTF">2013-12-23T23:15:00Z</dcterms:created>
  <dcterms:modified xsi:type="dcterms:W3CDTF">2026-05-20T17:37:00Z</dcterms:modified>
  <cp:category/>
</cp:coreProperties>
</file>